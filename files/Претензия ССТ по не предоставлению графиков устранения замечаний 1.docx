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D94A6" w14:textId="21ABFB5D" w:rsidR="00A95742" w:rsidRPr="00BC0AA6" w:rsidRDefault="00A95742" w:rsidP="00A95742">
      <w:pPr>
        <w:rPr>
          <w:lang w:val="ru-RU"/>
        </w:rPr>
      </w:pPr>
      <w:r w:rsidRPr="00047C01">
        <w:rPr>
          <w:rFonts w:ascii="Golos Text" w:hAnsi="Golos Text" w:cs="Golos Text"/>
          <w:noProof/>
          <w:color w:val="808080"/>
          <w:sz w:val="18"/>
          <w:szCs w:val="18"/>
          <w:lang w:val="ru-RU"/>
        </w:rPr>
        <w:drawing>
          <wp:inline distT="0" distB="0" distL="0" distR="0" wp14:anchorId="0F40A2B5" wp14:editId="3DAEAB5B">
            <wp:extent cx="6265333" cy="625654"/>
            <wp:effectExtent l="0" t="0" r="0" b="0"/>
            <wp:docPr id="1960735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35002" name=""/>
                    <pic:cNvPicPr/>
                  </pic:nvPicPr>
                  <pic:blipFill rotWithShape="1">
                    <a:blip r:embed="rId8"/>
                    <a:srcRect l="1593" r="1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3226" cy="639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10281" w:type="dxa"/>
        <w:tblInd w:w="-142" w:type="dxa"/>
        <w:tblLook w:val="04A0" w:firstRow="1" w:lastRow="0" w:firstColumn="1" w:lastColumn="0" w:noHBand="0" w:noVBand="1"/>
      </w:tblPr>
      <w:tblGrid>
        <w:gridCol w:w="4962"/>
        <w:gridCol w:w="5319"/>
      </w:tblGrid>
      <w:tr w:rsidR="00A95742" w:rsidRPr="00AC412A" w14:paraId="5A19FC08" w14:textId="77777777" w:rsidTr="00E36036">
        <w:tc>
          <w:tcPr>
            <w:tcW w:w="4962" w:type="dxa"/>
          </w:tcPr>
          <w:p w14:paraId="7B63428E" w14:textId="1F1F362E" w:rsidR="00A95742" w:rsidRPr="00EC0F49" w:rsidRDefault="00A95742" w:rsidP="00071396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C0F4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____________</w:t>
            </w:r>
            <w:r w:rsidR="00E3603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___</w:t>
            </w:r>
            <w:r w:rsidRPr="00EC0F4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E36036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№</w:t>
            </w:r>
            <w:r w:rsidRPr="00EC0F4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___________________</w:t>
            </w:r>
          </w:p>
          <w:p w14:paraId="0C135A03" w14:textId="70CEE45C" w:rsidR="00E36036" w:rsidRPr="00C528D7" w:rsidRDefault="00A95742" w:rsidP="00E36036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C528D7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Ha </w:t>
            </w:r>
            <w:r w:rsidR="00A4515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_____________</w:t>
            </w:r>
            <w:r w:rsidRPr="00C528D7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от</w:t>
            </w:r>
            <w:r w:rsidR="00A4515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__________________</w:t>
            </w:r>
          </w:p>
          <w:p w14:paraId="3313266C" w14:textId="77777777" w:rsidR="00A45151" w:rsidRDefault="00A45151" w:rsidP="00E36036">
            <w:pPr>
              <w:widowControl w:val="0"/>
              <w:spacing w:after="0" w:line="240" w:lineRule="auto"/>
              <w:ind w:right="-142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</w:p>
          <w:p w14:paraId="592E7AE9" w14:textId="77777777" w:rsidR="00A45151" w:rsidRDefault="00A45151" w:rsidP="00E36036">
            <w:pPr>
              <w:widowControl w:val="0"/>
              <w:spacing w:after="0" w:line="240" w:lineRule="auto"/>
              <w:ind w:right="-142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</w:p>
          <w:p w14:paraId="723AA0FA" w14:textId="77777777" w:rsidR="00A45151" w:rsidRDefault="00A45151" w:rsidP="00E36036">
            <w:pPr>
              <w:widowControl w:val="0"/>
              <w:spacing w:after="0" w:line="240" w:lineRule="auto"/>
              <w:ind w:right="-142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</w:p>
          <w:p w14:paraId="4FBC2F61" w14:textId="77777777" w:rsidR="00A45151" w:rsidRDefault="00A45151" w:rsidP="00E36036">
            <w:pPr>
              <w:widowControl w:val="0"/>
              <w:spacing w:after="0" w:line="240" w:lineRule="auto"/>
              <w:ind w:right="-142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</w:p>
          <w:p w14:paraId="29FD3BF2" w14:textId="5355ACCB" w:rsidR="00625FD9" w:rsidRPr="00625FD9" w:rsidRDefault="00625FD9" w:rsidP="00E36036">
            <w:pPr>
              <w:widowControl w:val="0"/>
              <w:spacing w:after="0" w:line="240" w:lineRule="auto"/>
              <w:ind w:right="-142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</w:p>
        </w:tc>
        <w:tc>
          <w:tcPr>
            <w:tcW w:w="5319" w:type="dxa"/>
          </w:tcPr>
          <w:p w14:paraId="29F2D6B1" w14:textId="20AF2273" w:rsidR="00AC412A" w:rsidRDefault="00AC412A" w:rsidP="00AC412A">
            <w:pPr>
              <w:widowControl w:val="0"/>
              <w:tabs>
                <w:tab w:val="left" w:pos="5284"/>
              </w:tabs>
              <w:spacing w:after="0"/>
              <w:ind w:left="-115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AC412A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ООО «СпецСнабТранс»</w:t>
            </w:r>
          </w:p>
          <w:p w14:paraId="79C94BA6" w14:textId="0D2DB3B4" w:rsidR="00BE6C51" w:rsidRDefault="00BE6C51" w:rsidP="00BE6C51">
            <w:pPr>
              <w:widowControl w:val="0"/>
              <w:tabs>
                <w:tab w:val="left" w:pos="-115"/>
              </w:tabs>
              <w:spacing w:after="0"/>
              <w:ind w:left="-115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ИНН 5031085772</w:t>
            </w:r>
          </w:p>
          <w:p w14:paraId="2D53B464" w14:textId="77777777" w:rsidR="00BE6C51" w:rsidRPr="00AC412A" w:rsidRDefault="00BE6C51" w:rsidP="00BE6C51">
            <w:pPr>
              <w:widowControl w:val="0"/>
              <w:tabs>
                <w:tab w:val="left" w:pos="-115"/>
              </w:tabs>
              <w:spacing w:after="0"/>
              <w:ind w:left="-115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  <w:p w14:paraId="6423015E" w14:textId="4B46D248" w:rsidR="00AC412A" w:rsidRDefault="00BE6C51" w:rsidP="00BE6C51">
            <w:pPr>
              <w:widowControl w:val="0"/>
              <w:spacing w:after="0"/>
              <w:ind w:left="-115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366309, Чеченская Республика, м. р-н Шалинский, с.п. Герменчукское, с. Герменчук, ул. Асламбека Шерипова, д.18Б</w:t>
            </w:r>
          </w:p>
          <w:p w14:paraId="382E5C86" w14:textId="77777777" w:rsidR="00BE6C51" w:rsidRPr="00AC412A" w:rsidRDefault="00BE6C51" w:rsidP="00AC412A">
            <w:pPr>
              <w:widowControl w:val="0"/>
              <w:tabs>
                <w:tab w:val="left" w:pos="5284"/>
              </w:tabs>
              <w:spacing w:after="0"/>
              <w:ind w:left="-115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  <w:p w14:paraId="4F9CA471" w14:textId="199D47CC" w:rsidR="000976B3" w:rsidRDefault="00A96454" w:rsidP="00AC412A">
            <w:pPr>
              <w:widowControl w:val="0"/>
              <w:tabs>
                <w:tab w:val="left" w:pos="5284"/>
              </w:tabs>
              <w:spacing w:after="0" w:line="240" w:lineRule="auto"/>
              <w:ind w:left="-102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hyperlink r:id="rId9" w:history="1">
              <w:r w:rsidR="00AC412A" w:rsidRPr="0028332E">
                <w:rPr>
                  <w:rStyle w:val="aff8"/>
                  <w:rFonts w:ascii="Times New Roman" w:hAnsi="Times New Roman" w:cs="Times New Roman"/>
                  <w:sz w:val="24"/>
                  <w:szCs w:val="24"/>
                  <w:lang w:val="ru-RU"/>
                </w:rPr>
                <w:t>sst_nr@mail.ru</w:t>
              </w:r>
            </w:hyperlink>
          </w:p>
          <w:p w14:paraId="22094E9F" w14:textId="29E4F520" w:rsidR="00AC412A" w:rsidRPr="00A45151" w:rsidRDefault="00AC412A" w:rsidP="00AC412A">
            <w:pPr>
              <w:widowControl w:val="0"/>
              <w:tabs>
                <w:tab w:val="left" w:pos="5284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u w:val="single"/>
                <w:lang w:val="ru-RU"/>
              </w:rPr>
            </w:pPr>
          </w:p>
        </w:tc>
      </w:tr>
    </w:tbl>
    <w:p w14:paraId="1E0C3C86" w14:textId="704C11C7" w:rsidR="00E36036" w:rsidRPr="00446771" w:rsidRDefault="00E36036" w:rsidP="0061477A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0C6B559D" w14:textId="77777777" w:rsidR="004F75BD" w:rsidRPr="00446771" w:rsidRDefault="004F75BD" w:rsidP="00AC412A">
      <w:pPr>
        <w:spacing w:after="2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Hlk120955624"/>
      <w:bookmarkStart w:id="1" w:name="_Hlk120781608"/>
      <w:r w:rsidRPr="00446771">
        <w:rPr>
          <w:rFonts w:ascii="Times New Roman" w:hAnsi="Times New Roman" w:cs="Times New Roman"/>
          <w:sz w:val="24"/>
          <w:szCs w:val="24"/>
          <w:lang w:val="ru-RU"/>
        </w:rPr>
        <w:t>ПРЕТЕНЗИЯ</w:t>
      </w:r>
    </w:p>
    <w:p w14:paraId="0CC01AEA" w14:textId="77777777" w:rsidR="004F75BD" w:rsidRPr="00BE0883" w:rsidRDefault="004F75BD" w:rsidP="00BE0883">
      <w:pPr>
        <w:spacing w:after="2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13FBE59" w14:textId="3F938205" w:rsidR="00AC412A" w:rsidRPr="00BE0883" w:rsidRDefault="000976B3" w:rsidP="000B49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E0883">
        <w:rPr>
          <w:rFonts w:ascii="Times New Roman" w:hAnsi="Times New Roman" w:cs="Times New Roman"/>
          <w:sz w:val="24"/>
          <w:szCs w:val="24"/>
          <w:lang w:val="ru-RU"/>
        </w:rPr>
        <w:t>Между ООО «РКС-НР» (далее – Подрядчик</w:t>
      </w:r>
      <w:r w:rsidR="00AC412A" w:rsidRPr="00BE0883">
        <w:rPr>
          <w:rFonts w:ascii="Times New Roman" w:hAnsi="Times New Roman" w:cs="Times New Roman"/>
          <w:sz w:val="24"/>
          <w:szCs w:val="24"/>
          <w:lang w:val="ru-RU"/>
        </w:rPr>
        <w:t xml:space="preserve">) </w:t>
      </w:r>
      <w:r w:rsidR="0020250D" w:rsidRPr="00BE0883"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w:r w:rsidR="0020250D" w:rsidRPr="00BE0883">
        <w:rPr>
          <w:sz w:val="24"/>
          <w:szCs w:val="24"/>
          <w:lang w:val="ru-RU"/>
        </w:rPr>
        <w:t>ООО</w:t>
      </w:r>
      <w:r w:rsidR="00AC412A" w:rsidRPr="00BE0883">
        <w:rPr>
          <w:rFonts w:ascii="Times New Roman" w:hAnsi="Times New Roman" w:cs="Times New Roman"/>
          <w:sz w:val="24"/>
          <w:szCs w:val="24"/>
          <w:lang w:val="ru-RU"/>
        </w:rPr>
        <w:t xml:space="preserve"> «СпецСнабТранс» (далее – </w:t>
      </w:r>
      <w:r w:rsidR="0020250D" w:rsidRPr="00BE0883">
        <w:rPr>
          <w:rFonts w:ascii="Times New Roman" w:hAnsi="Times New Roman" w:cs="Times New Roman"/>
          <w:sz w:val="24"/>
          <w:szCs w:val="24"/>
          <w:lang w:val="ru-RU"/>
        </w:rPr>
        <w:t>Субподрядчик) заключен</w:t>
      </w:r>
      <w:r w:rsidRPr="00BE088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130FA" w:rsidRPr="00BE0883">
        <w:rPr>
          <w:rFonts w:ascii="Times New Roman" w:hAnsi="Times New Roman" w:cs="Times New Roman"/>
          <w:sz w:val="24"/>
          <w:szCs w:val="24"/>
          <w:lang w:val="ru-RU"/>
        </w:rPr>
        <w:t xml:space="preserve">Договор </w:t>
      </w:r>
      <w:r w:rsidRPr="00BE0883">
        <w:rPr>
          <w:rFonts w:ascii="Times New Roman" w:hAnsi="Times New Roman" w:cs="Times New Roman"/>
          <w:sz w:val="24"/>
          <w:szCs w:val="24"/>
          <w:lang w:val="ru-RU"/>
        </w:rPr>
        <w:t>на выполнение ремонтно-восстановительных и иных работ в г. Мариуполе</w:t>
      </w:r>
      <w:r w:rsidR="00C66892" w:rsidRPr="00BE088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C7C3C">
        <w:rPr>
          <w:rFonts w:ascii="Times New Roman" w:hAnsi="Times New Roman" w:cs="Times New Roman"/>
          <w:sz w:val="24"/>
          <w:szCs w:val="24"/>
          <w:lang w:val="ru-RU"/>
        </w:rPr>
        <w:br/>
        <w:t>№</w:t>
      </w:r>
      <w:r w:rsidR="000C7C3C" w:rsidRPr="00BE088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B49EA" w:rsidRPr="00EA0B2A">
        <w:rPr>
          <w:rFonts w:ascii="Times New Roman" w:hAnsi="Times New Roman"/>
          <w:sz w:val="26"/>
          <w:szCs w:val="26"/>
          <w:lang w:val="ru-RU"/>
        </w:rPr>
        <w:t>РР-61/0922/53 от 06.09.22</w:t>
      </w:r>
      <w:r w:rsidR="000B49EA" w:rsidRPr="00BE088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C412A" w:rsidRPr="00BE0883">
        <w:rPr>
          <w:rFonts w:ascii="Times New Roman" w:hAnsi="Times New Roman" w:cs="Times New Roman"/>
          <w:sz w:val="24"/>
          <w:szCs w:val="24"/>
          <w:lang w:val="ru-RU"/>
        </w:rPr>
        <w:t>(далее – Договор)</w:t>
      </w:r>
      <w:r w:rsidR="007332D8">
        <w:rPr>
          <w:rFonts w:ascii="Times New Roman" w:hAnsi="Times New Roman" w:cs="Times New Roman"/>
          <w:sz w:val="24"/>
          <w:szCs w:val="24"/>
          <w:lang w:val="ru-RU"/>
        </w:rPr>
        <w:t xml:space="preserve">, в том числе в отношении объекта, расположенного по адресу: </w:t>
      </w:r>
      <w:r w:rsidR="007332D8" w:rsidRPr="007332D8">
        <w:rPr>
          <w:rFonts w:ascii="Times New Roman" w:hAnsi="Times New Roman" w:cs="Times New Roman"/>
          <w:sz w:val="24"/>
          <w:szCs w:val="24"/>
          <w:lang w:val="ru-RU"/>
        </w:rPr>
        <w:t xml:space="preserve">ДНР, г. Мариуполь, улица Мамина-Сибиряка, д. </w:t>
      </w:r>
      <w:r w:rsidR="000B49EA">
        <w:rPr>
          <w:rFonts w:ascii="Times New Roman" w:hAnsi="Times New Roman" w:cs="Times New Roman"/>
          <w:sz w:val="24"/>
          <w:szCs w:val="24"/>
          <w:lang w:val="ru-RU"/>
        </w:rPr>
        <w:t>39</w:t>
      </w:r>
      <w:r w:rsidR="007332D8">
        <w:rPr>
          <w:rFonts w:ascii="Times New Roman" w:hAnsi="Times New Roman" w:cs="Times New Roman"/>
          <w:sz w:val="24"/>
          <w:szCs w:val="24"/>
          <w:lang w:val="ru-RU"/>
        </w:rPr>
        <w:t xml:space="preserve"> (далее – Объект)</w:t>
      </w:r>
      <w:r w:rsidR="00AC412A" w:rsidRPr="00BE088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0D01BE0" w14:textId="7A8267C4" w:rsidR="00C220C0" w:rsidRPr="00BE0883" w:rsidRDefault="00C220C0" w:rsidP="000B49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E0883">
        <w:rPr>
          <w:rFonts w:ascii="Times New Roman" w:hAnsi="Times New Roman" w:cs="Times New Roman"/>
          <w:sz w:val="24"/>
          <w:szCs w:val="24"/>
          <w:lang w:val="ru-RU"/>
        </w:rPr>
        <w:t>Согласно п. 4.1.</w:t>
      </w:r>
      <w:r w:rsidR="000C7C3C">
        <w:rPr>
          <w:rFonts w:ascii="Times New Roman" w:hAnsi="Times New Roman" w:cs="Times New Roman"/>
          <w:sz w:val="24"/>
          <w:szCs w:val="24"/>
          <w:lang w:val="ru-RU"/>
        </w:rPr>
        <w:t>9</w:t>
      </w:r>
      <w:r w:rsidR="000C7C3C" w:rsidRPr="00BE088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E0883">
        <w:rPr>
          <w:rFonts w:ascii="Times New Roman" w:hAnsi="Times New Roman" w:cs="Times New Roman"/>
          <w:sz w:val="24"/>
          <w:szCs w:val="24"/>
          <w:lang w:val="ru-RU"/>
        </w:rPr>
        <w:t>Договора Субподрядчик обязуется представлять Подрядчику по его запросу информацию и документы о ходе выполнения работ, предусмотренных Договоро</w:t>
      </w:r>
      <w:r w:rsidR="0020250D" w:rsidRPr="00BE0883">
        <w:rPr>
          <w:rFonts w:ascii="Times New Roman" w:hAnsi="Times New Roman" w:cs="Times New Roman"/>
          <w:sz w:val="24"/>
          <w:szCs w:val="24"/>
          <w:lang w:val="ru-RU"/>
        </w:rPr>
        <w:t>м</w:t>
      </w:r>
      <w:r w:rsidRPr="00BE0883">
        <w:rPr>
          <w:rFonts w:ascii="Times New Roman" w:hAnsi="Times New Roman" w:cs="Times New Roman"/>
          <w:sz w:val="24"/>
          <w:szCs w:val="24"/>
          <w:lang w:val="ru-RU"/>
        </w:rPr>
        <w:t xml:space="preserve"> в течение 1 (одного) рабочего дня с даты получения запроса Подрядчика. </w:t>
      </w:r>
    </w:p>
    <w:p w14:paraId="416D8C3D" w14:textId="6B7AB52E" w:rsidR="008A0C56" w:rsidRPr="00BE0883" w:rsidRDefault="008A0C56" w:rsidP="00BE08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E0883">
        <w:rPr>
          <w:rFonts w:ascii="Times New Roman" w:hAnsi="Times New Roman" w:cs="Times New Roman"/>
          <w:sz w:val="24"/>
          <w:szCs w:val="24"/>
          <w:lang w:val="ru-RU"/>
        </w:rPr>
        <w:t>В рамках исполнения указанн</w:t>
      </w:r>
      <w:r w:rsidR="0020250D" w:rsidRPr="00BE0883">
        <w:rPr>
          <w:rFonts w:ascii="Times New Roman" w:hAnsi="Times New Roman" w:cs="Times New Roman"/>
          <w:sz w:val="24"/>
          <w:szCs w:val="24"/>
          <w:lang w:val="ru-RU"/>
        </w:rPr>
        <w:t>ого</w:t>
      </w:r>
      <w:r w:rsidRPr="00BE0883">
        <w:rPr>
          <w:rFonts w:ascii="Times New Roman" w:hAnsi="Times New Roman" w:cs="Times New Roman"/>
          <w:sz w:val="24"/>
          <w:szCs w:val="24"/>
          <w:lang w:val="ru-RU"/>
        </w:rPr>
        <w:t xml:space="preserve"> Договор</w:t>
      </w:r>
      <w:r w:rsidR="0020250D" w:rsidRPr="00BE0883">
        <w:rPr>
          <w:rFonts w:ascii="Times New Roman" w:hAnsi="Times New Roman" w:cs="Times New Roman"/>
          <w:sz w:val="24"/>
          <w:szCs w:val="24"/>
          <w:lang w:val="ru-RU"/>
        </w:rPr>
        <w:t>а</w:t>
      </w:r>
      <w:r w:rsidRPr="00BE0883">
        <w:rPr>
          <w:rFonts w:ascii="Times New Roman" w:hAnsi="Times New Roman" w:cs="Times New Roman"/>
          <w:sz w:val="24"/>
          <w:szCs w:val="24"/>
          <w:lang w:val="ru-RU"/>
        </w:rPr>
        <w:t xml:space="preserve"> проводилось комиссионное освидетельствование объектов, на которых Субподрядчиком выполнялись работы.</w:t>
      </w:r>
    </w:p>
    <w:p w14:paraId="585E97A3" w14:textId="1379E913" w:rsidR="008A0C56" w:rsidRPr="00BE0883" w:rsidRDefault="008A0C56" w:rsidP="00BE08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E0883">
        <w:rPr>
          <w:rFonts w:ascii="Times New Roman" w:hAnsi="Times New Roman" w:cs="Times New Roman"/>
          <w:sz w:val="24"/>
          <w:szCs w:val="24"/>
          <w:lang w:val="ru-RU"/>
        </w:rPr>
        <w:t>В ходе освидетельствования комиссией были составлены Акты осмотра к Итогов</w:t>
      </w:r>
      <w:r w:rsidR="0077303F" w:rsidRPr="00BE0883">
        <w:rPr>
          <w:rFonts w:ascii="Times New Roman" w:hAnsi="Times New Roman" w:cs="Times New Roman"/>
          <w:sz w:val="24"/>
          <w:szCs w:val="24"/>
          <w:lang w:val="ru-RU"/>
        </w:rPr>
        <w:t>ым</w:t>
      </w:r>
      <w:r w:rsidRPr="00BE0883">
        <w:rPr>
          <w:rFonts w:ascii="Times New Roman" w:hAnsi="Times New Roman" w:cs="Times New Roman"/>
          <w:sz w:val="24"/>
          <w:szCs w:val="24"/>
          <w:lang w:val="ru-RU"/>
        </w:rPr>
        <w:t xml:space="preserve"> акт</w:t>
      </w:r>
      <w:r w:rsidR="0077303F" w:rsidRPr="00BE0883">
        <w:rPr>
          <w:rFonts w:ascii="Times New Roman" w:hAnsi="Times New Roman" w:cs="Times New Roman"/>
          <w:sz w:val="24"/>
          <w:szCs w:val="24"/>
          <w:lang w:val="ru-RU"/>
        </w:rPr>
        <w:t>ам</w:t>
      </w:r>
      <w:r w:rsidRPr="00BE088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D3CB7" w:rsidRPr="00BE0883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BE0883">
        <w:rPr>
          <w:rFonts w:ascii="Times New Roman" w:hAnsi="Times New Roman" w:cs="Times New Roman"/>
          <w:sz w:val="24"/>
          <w:szCs w:val="24"/>
          <w:lang w:val="ru-RU"/>
        </w:rPr>
        <w:t xml:space="preserve">с указанием недостатков работ и замечаний, наличие которых препятствует надлежащей эксплуатации объектов, а также передаче объектов балансодержателю. </w:t>
      </w:r>
    </w:p>
    <w:bookmarkEnd w:id="0"/>
    <w:bookmarkEnd w:id="1"/>
    <w:p w14:paraId="370B3CF6" w14:textId="6CCC262A" w:rsidR="00AC412A" w:rsidRPr="00BE0883" w:rsidRDefault="007A2391" w:rsidP="00BE088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В целях</w:t>
      </w:r>
      <w:r w:rsidR="00850124" w:rsidRPr="00BE088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305A4" w:rsidRPr="00BE0883">
        <w:rPr>
          <w:rFonts w:ascii="Times New Roman" w:hAnsi="Times New Roman" w:cs="Times New Roman"/>
          <w:sz w:val="24"/>
          <w:szCs w:val="24"/>
          <w:lang w:val="ru-RU"/>
        </w:rPr>
        <w:t>своевременной передачи объектов балансодержателю в адрес</w:t>
      </w:r>
      <w:r w:rsidR="000976B3"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 </w:t>
      </w:r>
      <w:r w:rsidR="000C7C3C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Субподрядчика</w:t>
      </w:r>
      <w:r w:rsidR="002305A4"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 было направлено письмо </w:t>
      </w:r>
      <w:r w:rsidR="0020250D"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от 17.01.2026 исх. № 02/244 </w:t>
      </w:r>
      <w:r w:rsidR="000C7C3C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о</w:t>
      </w:r>
      <w:r w:rsidR="0020250D"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 предоставлении </w:t>
      </w:r>
      <w:r w:rsidR="00A96529"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график</w:t>
      </w:r>
      <w:r w:rsidR="00A96529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а</w:t>
      </w:r>
      <w:r w:rsidR="00A96529"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 </w:t>
      </w:r>
      <w:r w:rsidR="0020250D"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устранения замечаний</w:t>
      </w:r>
      <w:r w:rsidR="00A96529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 по Акт</w:t>
      </w:r>
      <w:r w:rsidR="007332D8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у</w:t>
      </w:r>
      <w:r w:rsidR="00A96529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 осмотра к Итогов</w:t>
      </w:r>
      <w:r w:rsidR="007332D8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ому</w:t>
      </w:r>
      <w:r w:rsidR="00A96529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 акт</w:t>
      </w:r>
      <w:r w:rsidR="007332D8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у в отношении Объекта</w:t>
      </w:r>
      <w:r w:rsidR="0020250D"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 </w:t>
      </w:r>
      <w:r w:rsidR="000C7C3C"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по указанной в письме форме</w:t>
      </w:r>
      <w:r w:rsidR="000C7C3C" w:rsidRPr="000C7C3C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 </w:t>
      </w:r>
      <w:r w:rsidR="000C7C3C"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в срок не</w:t>
      </w:r>
      <w:r w:rsidR="000C7C3C" w:rsidRPr="00BE088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r-SA"/>
        </w:rPr>
        <w:t xml:space="preserve"> </w:t>
      </w:r>
      <w:r w:rsidR="000C7C3C"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позднее 26.01.2026. </w:t>
      </w:r>
      <w:r w:rsidR="0020250D"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(далее – Письмо</w:t>
      </w:r>
      <w:r w:rsidR="000C7C3C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).</w:t>
      </w:r>
      <w:r w:rsidR="000976B3"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 </w:t>
      </w:r>
    </w:p>
    <w:p w14:paraId="2BB40421" w14:textId="2DB901DC" w:rsidR="002A0896" w:rsidRDefault="000C7C3C" w:rsidP="002A08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В установленный срок о</w:t>
      </w:r>
      <w:r w:rsidR="00AC412A"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твет на Письмо </w:t>
      </w:r>
      <w:r w:rsidR="0020250D"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не поступил, </w:t>
      </w:r>
      <w:r w:rsidR="00AC412A"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Субподрядчик </w:t>
      </w:r>
      <w:r w:rsidR="00A96529"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запрашиваем</w:t>
      </w:r>
      <w:r w:rsidR="00A96529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ые сведения и документы</w:t>
      </w:r>
      <w:r w:rsidR="00AC412A"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 не представил</w:t>
      </w:r>
      <w:r w:rsidR="0020250D"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, проигнорировав Запрос Подрядчика</w:t>
      </w:r>
      <w:r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, </w:t>
      </w:r>
      <w:r w:rsidR="00A96529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о</w:t>
      </w:r>
      <w:r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 продлени</w:t>
      </w:r>
      <w:r w:rsidR="00A96529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и</w:t>
      </w:r>
      <w:r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 срока исполнения</w:t>
      </w:r>
      <w:r w:rsidR="002A0896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 к Подрядчику</w:t>
      </w:r>
      <w:r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 не обращался</w:t>
      </w:r>
      <w:r w:rsidR="0020250D"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.</w:t>
      </w:r>
      <w:r w:rsidR="00BE0883"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 </w:t>
      </w:r>
    </w:p>
    <w:p w14:paraId="013C6918" w14:textId="42A76AAB" w:rsidR="002A0896" w:rsidRPr="00BE0883" w:rsidRDefault="002A0896" w:rsidP="002A08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Согласно ст.309 ГК РФ обязательства должны исполняться надлежащим образом </w:t>
      </w: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br/>
        <w:t xml:space="preserve">в соответствии с условиями обязательства и требованиями закона, иных правовых актов, </w:t>
      </w: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br/>
        <w:t xml:space="preserve">а при отсутствии таких условий и требований – соответствии с обычаями делового оборота </w:t>
      </w: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br/>
        <w:t>или иными обычно предъявляемыми требованиями.</w:t>
      </w:r>
    </w:p>
    <w:p w14:paraId="05987A0A" w14:textId="77777777" w:rsidR="002A0896" w:rsidRPr="00BE0883" w:rsidRDefault="002A0896" w:rsidP="002A08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П. 1 ст.310 ГК РФ не допускается односторонний отказ от исполнения обязательства </w:t>
      </w: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br/>
        <w:t>и одностороннее изменение его условий, за исключением случаев, предусмотренных ГК РФ, другими законами или иными правовыми актами.</w:t>
      </w:r>
    </w:p>
    <w:p w14:paraId="774B1E05" w14:textId="0FF51050" w:rsidR="00BE0883" w:rsidRPr="00BE0883" w:rsidRDefault="002A0896" w:rsidP="00BE088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sectPr w:rsidR="00BE0883" w:rsidRPr="00BE0883" w:rsidSect="005D3CB7">
          <w:footerReference w:type="default" r:id="rId10"/>
          <w:pgSz w:w="12240" w:h="15840"/>
          <w:pgMar w:top="1134" w:right="851" w:bottom="851" w:left="851" w:header="335" w:footer="556" w:gutter="0"/>
          <w:cols w:space="720"/>
          <w:docGrid w:linePitch="360"/>
        </w:sectPr>
      </w:pP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Согласно </w:t>
      </w:r>
      <w:hyperlink r:id="rId11" w:history="1">
        <w:r w:rsidRPr="00BE0883">
          <w:rPr>
            <w:rStyle w:val="aff8"/>
            <w:rFonts w:ascii="Times New Roman" w:eastAsia="Times New Roman" w:hAnsi="Times New Roman" w:cs="Times New Roman"/>
            <w:color w:val="auto"/>
            <w:sz w:val="24"/>
            <w:szCs w:val="24"/>
            <w:u w:val="none"/>
            <w:lang w:val="ru-RU" w:eastAsia="ar-SA"/>
          </w:rPr>
          <w:t>ст.329</w:t>
        </w:r>
      </w:hyperlink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 ГК РФ исполнение обязательств может обеспечиваться неустойкой, залогом</w:t>
      </w:r>
      <w:r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br/>
      </w:r>
    </w:p>
    <w:p w14:paraId="6F2A7C30" w14:textId="34ED7284" w:rsidR="00BE6C51" w:rsidRPr="00BE0883" w:rsidRDefault="00BE6C51" w:rsidP="001937A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lastRenderedPageBreak/>
        <w:t>удержанием вещи должника, поручительством, независимой гарантией, задатком, обеспечительным платежом и другими способами, предусмотренными законом или Договором.</w:t>
      </w:r>
    </w:p>
    <w:p w14:paraId="4BEB2284" w14:textId="77777777" w:rsidR="00BE6C51" w:rsidRPr="00BE0883" w:rsidRDefault="00BE6C51" w:rsidP="00BE088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В силу </w:t>
      </w:r>
      <w:hyperlink r:id="rId12" w:history="1">
        <w:r w:rsidRPr="00BE0883">
          <w:rPr>
            <w:rStyle w:val="aff8"/>
            <w:rFonts w:ascii="Times New Roman" w:eastAsia="Times New Roman" w:hAnsi="Times New Roman" w:cs="Times New Roman"/>
            <w:color w:val="auto"/>
            <w:sz w:val="24"/>
            <w:szCs w:val="24"/>
            <w:u w:val="none"/>
            <w:lang w:val="ru-RU" w:eastAsia="ar-SA"/>
          </w:rPr>
          <w:t>п. 1 ст. 330</w:t>
        </w:r>
      </w:hyperlink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, </w:t>
      </w:r>
      <w:hyperlink r:id="rId13" w:history="1">
        <w:r w:rsidRPr="00BE0883">
          <w:rPr>
            <w:rStyle w:val="aff8"/>
            <w:rFonts w:ascii="Times New Roman" w:eastAsia="Times New Roman" w:hAnsi="Times New Roman" w:cs="Times New Roman"/>
            <w:color w:val="auto"/>
            <w:sz w:val="24"/>
            <w:szCs w:val="24"/>
            <w:u w:val="none"/>
            <w:lang w:val="ru-RU" w:eastAsia="ar-SA"/>
          </w:rPr>
          <w:t>ст. 331</w:t>
        </w:r>
      </w:hyperlink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 ГК РФ неустойкой (штрафом, пеней) признается определенная законом или договором денежная сумма, которую должник обязан уплатить кредитору в случае неисполнения или ненадлежащего исполнения обязательства, в частности, в случае просрочки исполнения. Соглашение о неустойке должно быть совершено в письменной форме независимо от формы основного обязательства. Несоблюдение письменной формы влечет недействительность соглашения о неустойке. </w:t>
      </w:r>
    </w:p>
    <w:p w14:paraId="1697FD25" w14:textId="2802204B" w:rsidR="00BE6C51" w:rsidRPr="00BE0883" w:rsidRDefault="00BE6C51" w:rsidP="00BE088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В соответствии с п. 8.1 Договора Стороны несут ответственность </w:t>
      </w: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br/>
        <w:t xml:space="preserve">за неисполнение или ненадлежащее исполнение своих обязательств по Договору в соответствии </w:t>
      </w: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br/>
        <w:t xml:space="preserve">с действующим законодательством Российской Федерации. </w:t>
      </w:r>
    </w:p>
    <w:p w14:paraId="5FD72A17" w14:textId="5D5DA854" w:rsidR="00BE6C51" w:rsidRPr="00BE0883" w:rsidRDefault="00BE6C51" w:rsidP="00BE088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Согласно п. 8.17 Договора за каждый факт неисполнения или ненадлежащего исполнения Субподрядчиком обязательства, предусмотренного Договором, которое не имеет стоимостного выражения, Субподрядчик обязан уплатить Подрядчику штраф в размере 150</w:t>
      </w:r>
      <w:r w:rsidRPr="00BE0883">
        <w:rPr>
          <w:rFonts w:ascii="Times New Roman" w:eastAsia="Times New Roman" w:hAnsi="Times New Roman" w:cs="Times New Roman"/>
          <w:sz w:val="24"/>
          <w:szCs w:val="24"/>
          <w:lang w:eastAsia="ar-SA"/>
        </w:rPr>
        <w:t> </w:t>
      </w: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000 (сто пятьдесят тысяч) рублей.</w:t>
      </w:r>
    </w:p>
    <w:p w14:paraId="5C76904B" w14:textId="77777777" w:rsidR="00BE6C51" w:rsidRPr="00BE0883" w:rsidRDefault="00BE6C51" w:rsidP="00BE088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Таким образом, письменная форма соглашения о неустойке (штрафе) сторонами соблюдена. </w:t>
      </w:r>
    </w:p>
    <w:p w14:paraId="4B8A6237" w14:textId="4E1BEFBB" w:rsidR="00BE6C51" w:rsidRPr="00BE0883" w:rsidRDefault="00BE6C51" w:rsidP="00BE088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В соответствии со ст. 396 ГК РФ и п. 8.7 Договора уплата неустойки (штрафа) не освобождает Стороны от исполнения обязательств по Договору.</w:t>
      </w:r>
    </w:p>
    <w:p w14:paraId="309B6E50" w14:textId="09FDB4EF" w:rsidR="00C50514" w:rsidRPr="00BE0883" w:rsidRDefault="00BE6C51" w:rsidP="00BE088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По состоянию на </w:t>
      </w:r>
      <w:r w:rsidR="0020250D" w:rsidRPr="00BE088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r-SA"/>
        </w:rPr>
        <w:t>17.03.2026</w:t>
      </w: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 Субподрядчик не исполнил требование Подрядчика</w:t>
      </w:r>
      <w:r w:rsidR="00A96529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 по </w:t>
      </w: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Письм</w:t>
      </w:r>
      <w:r w:rsidR="00A96529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у</w:t>
      </w: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, в установленные сроки не представил </w:t>
      </w:r>
      <w:r w:rsidR="00A96529" w:rsidRPr="00A96529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график устранения замечаний по Актам осмотра к Итоговым актам</w:t>
      </w: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.</w:t>
      </w:r>
      <w:r w:rsidR="00C50514"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 </w:t>
      </w:r>
    </w:p>
    <w:tbl>
      <w:tblPr>
        <w:tblpPr w:leftFromText="180" w:rightFromText="180" w:vertAnchor="text" w:horzAnchor="margin" w:tblpY="836"/>
        <w:tblW w:w="10612" w:type="dxa"/>
        <w:tblLook w:val="04A0" w:firstRow="1" w:lastRow="0" w:firstColumn="1" w:lastColumn="0" w:noHBand="0" w:noVBand="1"/>
      </w:tblPr>
      <w:tblGrid>
        <w:gridCol w:w="3587"/>
        <w:gridCol w:w="1868"/>
        <w:gridCol w:w="1499"/>
        <w:gridCol w:w="2122"/>
        <w:gridCol w:w="1536"/>
      </w:tblGrid>
      <w:tr w:rsidR="00BE0883" w:rsidRPr="00BE0883" w14:paraId="4D1DECEE" w14:textId="77777777" w:rsidTr="00BE0883">
        <w:trPr>
          <w:trHeight w:val="706"/>
        </w:trPr>
        <w:tc>
          <w:tcPr>
            <w:tcW w:w="3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7467EA02" w14:textId="77777777" w:rsidR="00BE0883" w:rsidRPr="00BE0883" w:rsidRDefault="00BE0883" w:rsidP="00BE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E088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Нарушение</w:t>
            </w:r>
          </w:p>
        </w:tc>
        <w:tc>
          <w:tcPr>
            <w:tcW w:w="1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19F0E5DE" w14:textId="20752E83" w:rsidR="00BE0883" w:rsidRPr="001937AD" w:rsidRDefault="00A96529" w:rsidP="00BE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 w:eastAsia="ru-RU"/>
              </w:rPr>
              <w:t>Объект</w:t>
            </w:r>
          </w:p>
        </w:tc>
        <w:tc>
          <w:tcPr>
            <w:tcW w:w="1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49AF3C3B" w14:textId="77777777" w:rsidR="00BE0883" w:rsidRPr="00BE0883" w:rsidRDefault="00BE0883" w:rsidP="00BE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E088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Количество нарушений</w:t>
            </w:r>
          </w:p>
        </w:tc>
        <w:tc>
          <w:tcPr>
            <w:tcW w:w="2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62A68151" w14:textId="77777777" w:rsidR="00BE0883" w:rsidRPr="00BE0883" w:rsidRDefault="00BE0883" w:rsidP="00BE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 w:eastAsia="ru-RU"/>
              </w:rPr>
            </w:pPr>
            <w:r w:rsidRPr="00BE088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 w:eastAsia="ru-RU"/>
              </w:rPr>
              <w:t>Размер штрафа, руб.</w:t>
            </w:r>
            <w:r w:rsidRPr="00BE088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ru-RU" w:eastAsia="ru-RU"/>
              </w:rPr>
              <w:br/>
              <w:t>(п.п. 8.18, 8.17, 8.6, 10.7 Договора)</w:t>
            </w: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28BBF11F" w14:textId="77777777" w:rsidR="00BE0883" w:rsidRPr="00BE0883" w:rsidRDefault="00BE0883" w:rsidP="00BE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E088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Сумма штрафа, руб.</w:t>
            </w:r>
          </w:p>
        </w:tc>
      </w:tr>
      <w:tr w:rsidR="00BE0883" w:rsidRPr="00BE0883" w14:paraId="47CBD293" w14:textId="77777777" w:rsidTr="001937AD">
        <w:trPr>
          <w:trHeight w:val="1009"/>
        </w:trPr>
        <w:tc>
          <w:tcPr>
            <w:tcW w:w="3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92A25" w14:textId="13749C13" w:rsidR="007332D8" w:rsidRDefault="00BE0883" w:rsidP="00BE0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ar-SA"/>
              </w:rPr>
            </w:pPr>
            <w:r w:rsidRPr="001937A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ar-SA"/>
              </w:rPr>
              <w:t xml:space="preserve">Непредоставление </w:t>
            </w:r>
            <w:r w:rsidR="00A96529" w:rsidRPr="001937A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ar-SA"/>
              </w:rPr>
              <w:t xml:space="preserve">графика </w:t>
            </w:r>
            <w:r w:rsidRPr="001937A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ar-SA"/>
              </w:rPr>
              <w:t xml:space="preserve">устранения замечаний </w:t>
            </w:r>
          </w:p>
          <w:p w14:paraId="101748EC" w14:textId="6FFCF3FD" w:rsidR="00BE0883" w:rsidRPr="00BE0883" w:rsidRDefault="00A96529" w:rsidP="00BE08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937A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ar-SA"/>
              </w:rPr>
              <w:t>(п. 4.1.9 Договора)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A373C2" w14:textId="023D9C27" w:rsidR="00BE0883" w:rsidRPr="001937AD" w:rsidRDefault="007332D8" w:rsidP="00BE08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7332D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ar-SA"/>
              </w:rPr>
              <w:t>ДНР, г. Мариуполь, улица Мамина-Сибиряка, д. 40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9CAC6C" w14:textId="77777777" w:rsidR="00BE0883" w:rsidRPr="00BE0883" w:rsidRDefault="00BE0883" w:rsidP="00BE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</w:p>
          <w:p w14:paraId="008F8800" w14:textId="77777777" w:rsidR="00BE0883" w:rsidRPr="00BE0883" w:rsidRDefault="00BE0883" w:rsidP="00BE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</w:p>
          <w:p w14:paraId="1D611688" w14:textId="77777777" w:rsidR="00BE0883" w:rsidRPr="00BE0883" w:rsidRDefault="00BE0883" w:rsidP="00BE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E08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AA3188" w14:textId="77777777" w:rsidR="00BE0883" w:rsidRPr="00BE0883" w:rsidRDefault="00BE0883" w:rsidP="00BE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</w:p>
          <w:p w14:paraId="0C3AF062" w14:textId="77777777" w:rsidR="00BE0883" w:rsidRPr="00BE0883" w:rsidRDefault="00BE0883" w:rsidP="00BE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</w:p>
          <w:p w14:paraId="4C24A3C0" w14:textId="77777777" w:rsidR="00BE0883" w:rsidRPr="00BE0883" w:rsidRDefault="00BE0883" w:rsidP="00BE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E08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150 000,00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AACB2A" w14:textId="77777777" w:rsidR="00BE0883" w:rsidRPr="00BE0883" w:rsidRDefault="00BE0883" w:rsidP="00BE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</w:p>
          <w:p w14:paraId="1740D44A" w14:textId="77777777" w:rsidR="00BE0883" w:rsidRPr="00BE0883" w:rsidRDefault="00BE0883" w:rsidP="00BE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</w:p>
          <w:p w14:paraId="2D1CE00B" w14:textId="77777777" w:rsidR="00BE0883" w:rsidRPr="00BE0883" w:rsidRDefault="00BE0883" w:rsidP="00BE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E08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150 000,00</w:t>
            </w:r>
          </w:p>
        </w:tc>
      </w:tr>
      <w:tr w:rsidR="00BE0883" w:rsidRPr="00BE0883" w14:paraId="41A656E4" w14:textId="77777777" w:rsidTr="00BE0883">
        <w:trPr>
          <w:trHeight w:val="276"/>
        </w:trPr>
        <w:tc>
          <w:tcPr>
            <w:tcW w:w="9076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5A1D4D" w14:textId="77777777" w:rsidR="00BE0883" w:rsidRPr="00BE0883" w:rsidRDefault="00BE0883" w:rsidP="00BE08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E08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Pr="00BE088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Итого: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231340" w14:textId="77777777" w:rsidR="00BE0883" w:rsidRPr="00BE0883" w:rsidRDefault="00BE0883" w:rsidP="00BE0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E088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150 000,00</w:t>
            </w:r>
          </w:p>
        </w:tc>
      </w:tr>
    </w:tbl>
    <w:p w14:paraId="686B0DB4" w14:textId="141652E5" w:rsidR="00A96529" w:rsidRDefault="00C50514" w:rsidP="00BE088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Размер штрафа, предусмотренного п. 8.17 Договора и подлежащего уплате Субподрядчиком, составляет </w:t>
      </w:r>
      <w:bookmarkStart w:id="2" w:name="_Hlk206581824"/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150</w:t>
      </w:r>
      <w:r w:rsidRPr="00BE0883">
        <w:rPr>
          <w:rFonts w:ascii="Times New Roman" w:eastAsia="Times New Roman" w:hAnsi="Times New Roman" w:cs="Times New Roman"/>
          <w:sz w:val="24"/>
          <w:szCs w:val="24"/>
          <w:lang w:eastAsia="ar-SA"/>
        </w:rPr>
        <w:t> </w:t>
      </w: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000 (сто пятьдесят тысяч) рублей</w:t>
      </w:r>
      <w:bookmarkEnd w:id="2"/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, исходя из </w:t>
      </w:r>
      <w:r w:rsidR="00A96529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расчета: </w:t>
      </w:r>
    </w:p>
    <w:p w14:paraId="4748BBA9" w14:textId="77777777" w:rsidR="00A96529" w:rsidRDefault="00A96529" w:rsidP="00BE088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</w:p>
    <w:p w14:paraId="4F34DC04" w14:textId="64C09DD5" w:rsidR="002A0896" w:rsidRDefault="00C50514" w:rsidP="002A08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r-SA"/>
        </w:rPr>
      </w:pP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Учитывая изложенное, руководствуясь п. 8.17 Договора, требую не позднее 10 (десяти) календарных дней с даты получения настоящей претензии уплатить штраф в размере </w:t>
      </w:r>
      <w:r w:rsidRPr="00BE088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r-SA"/>
        </w:rPr>
        <w:t>150</w:t>
      </w:r>
      <w:r w:rsidRPr="00BE0883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> </w:t>
      </w:r>
      <w:r w:rsidRPr="00BE088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r-SA"/>
        </w:rPr>
        <w:t>000 (сто пятьдесят тысяч) рублей.</w:t>
      </w:r>
      <w:r w:rsidR="002A0896" w:rsidRPr="002A0896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r-SA"/>
        </w:rPr>
        <w:t xml:space="preserve"> </w:t>
      </w:r>
    </w:p>
    <w:p w14:paraId="304F68BC" w14:textId="559EFBF5" w:rsidR="002A0896" w:rsidRPr="00BE0883" w:rsidRDefault="002A0896" w:rsidP="002A08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r-SA"/>
        </w:rPr>
      </w:pPr>
      <w:r w:rsidRPr="00BE088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r-SA"/>
        </w:rPr>
        <w:t>Реквизиты ООО «РКС-НР» для уплаты штрафа:</w:t>
      </w:r>
    </w:p>
    <w:p w14:paraId="7171B448" w14:textId="77777777" w:rsidR="002A0896" w:rsidRPr="00BE0883" w:rsidRDefault="002A0896" w:rsidP="002A0896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Юридический адрес: 125167, город Москва, пр-кт Ленинградский, д.47 стр.3</w:t>
      </w:r>
    </w:p>
    <w:p w14:paraId="321E3301" w14:textId="77777777" w:rsidR="002A0896" w:rsidRPr="00BE0883" w:rsidRDefault="002A0896" w:rsidP="002A08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ИНН </w:t>
      </w:r>
      <w:r w:rsidRPr="00BE0883">
        <w:rPr>
          <w:rFonts w:ascii="Times New Roman" w:eastAsia="Times New Roman" w:hAnsi="Times New Roman" w:cs="Times New Roman"/>
          <w:sz w:val="24"/>
          <w:szCs w:val="24"/>
          <w:lang w:val="ru" w:eastAsia="ar-SA"/>
        </w:rPr>
        <w:t xml:space="preserve">6168116983 / КПП </w:t>
      </w: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771401001</w:t>
      </w:r>
    </w:p>
    <w:p w14:paraId="4B978926" w14:textId="77777777" w:rsidR="002A0896" w:rsidRPr="00BE0883" w:rsidRDefault="002A0896" w:rsidP="002A08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КПП крупнейшего налогоплательщика 997450001</w:t>
      </w:r>
    </w:p>
    <w:p w14:paraId="0F756434" w14:textId="77777777" w:rsidR="002A0896" w:rsidRPr="00BE0883" w:rsidRDefault="002A0896" w:rsidP="002A08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ОГРН 1226100012115</w:t>
      </w:r>
    </w:p>
    <w:p w14:paraId="2591D9DC" w14:textId="77777777" w:rsidR="002A0896" w:rsidRPr="00BE0883" w:rsidRDefault="002A0896" w:rsidP="002A08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ПАО «БАНК ПСБ» г. Ярославль</w:t>
      </w:r>
    </w:p>
    <w:p w14:paraId="675FA4E3" w14:textId="77777777" w:rsidR="002A0896" w:rsidRPr="00BE0883" w:rsidRDefault="002A0896" w:rsidP="002A08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р/с: 40702810800000258466</w:t>
      </w:r>
    </w:p>
    <w:p w14:paraId="5B457BBE" w14:textId="77777777" w:rsidR="002A0896" w:rsidRPr="00BE0883" w:rsidRDefault="002A0896" w:rsidP="002A08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к/с: 30101810400000000555</w:t>
      </w:r>
    </w:p>
    <w:p w14:paraId="4E672675" w14:textId="77777777" w:rsidR="002A0896" w:rsidRDefault="002A0896" w:rsidP="002A08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БИК: 044525555</w:t>
      </w:r>
      <w:r w:rsidRPr="002A0896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 </w:t>
      </w:r>
    </w:p>
    <w:p w14:paraId="25A31968" w14:textId="07D9ED09" w:rsidR="002A0896" w:rsidRPr="00BE0883" w:rsidRDefault="002A0896" w:rsidP="002A08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Назначение платежа: </w:t>
      </w:r>
    </w:p>
    <w:p w14:paraId="7D125EA1" w14:textId="3E0B2887" w:rsidR="002A0896" w:rsidRPr="00BE0883" w:rsidRDefault="002A0896" w:rsidP="002A08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«Штраф по претензии от ______ 2026 № ________ за ненадлежащее исполнение обязательств, предусмотренных договором </w:t>
      </w:r>
      <w:r w:rsidR="001937AD" w:rsidRPr="001937AD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№ РР-60/0922/43 от 06.09.22 </w:t>
      </w: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в размере 150 000 (сто пятьдесят тысяч) рублей».</w:t>
      </w:r>
    </w:p>
    <w:p w14:paraId="4A12A03D" w14:textId="77777777" w:rsidR="002A0896" w:rsidRPr="00BE0883" w:rsidRDefault="002A0896" w:rsidP="002A08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lastRenderedPageBreak/>
        <w:t xml:space="preserve">Настоящая претензия направляется с целью соблюдения предусмотренных законом мер </w:t>
      </w: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br/>
        <w:t>по досудебному урегулированию спора в порядке, предусмотренном ч.</w:t>
      </w:r>
      <w:r w:rsidRPr="00BE0883">
        <w:rPr>
          <w:rFonts w:ascii="Times New Roman" w:eastAsia="Times New Roman" w:hAnsi="Times New Roman" w:cs="Times New Roman"/>
          <w:sz w:val="24"/>
          <w:szCs w:val="24"/>
          <w:lang w:eastAsia="ar-SA"/>
        </w:rPr>
        <w:t> </w:t>
      </w: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5</w:t>
      </w:r>
      <w:r w:rsidRPr="00BE0883">
        <w:rPr>
          <w:rFonts w:ascii="Times New Roman" w:eastAsia="Times New Roman" w:hAnsi="Times New Roman" w:cs="Times New Roman"/>
          <w:sz w:val="24"/>
          <w:szCs w:val="24"/>
          <w:lang w:eastAsia="ar-SA"/>
        </w:rPr>
        <w:t> </w:t>
      </w: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ст. 4 АПК РФ.</w:t>
      </w:r>
    </w:p>
    <w:p w14:paraId="479A1D40" w14:textId="77777777" w:rsidR="002A0896" w:rsidRPr="00BE0883" w:rsidRDefault="002A0896" w:rsidP="002A08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В случае неисполнения требований или отказа от исполнения требований настоящей претензии ООО</w:t>
      </w:r>
      <w:r w:rsidRPr="00BE0883">
        <w:rPr>
          <w:rFonts w:ascii="Times New Roman" w:eastAsia="Times New Roman" w:hAnsi="Times New Roman" w:cs="Times New Roman"/>
          <w:sz w:val="24"/>
          <w:szCs w:val="24"/>
          <w:lang w:eastAsia="ar-SA"/>
        </w:rPr>
        <w:t> </w:t>
      </w: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«РКС-НР» оставляет за собой право обратиться с исковыми требованиями в арбитражный суд.</w:t>
      </w:r>
    </w:p>
    <w:p w14:paraId="7E60F8F6" w14:textId="77777777" w:rsidR="002A0896" w:rsidRPr="00BE0883" w:rsidRDefault="002A0896" w:rsidP="002A08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</w:p>
    <w:p w14:paraId="693BF7F7" w14:textId="77777777" w:rsidR="002A0896" w:rsidRDefault="002A0896" w:rsidP="002A0896">
      <w:pPr>
        <w:pStyle w:val="ae"/>
        <w:suppressAutoHyphens/>
        <w:spacing w:after="0" w:line="24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Приложение: </w:t>
      </w:r>
    </w:p>
    <w:p w14:paraId="3CA4AFA6" w14:textId="77777777" w:rsidR="002A0896" w:rsidRPr="00BE0883" w:rsidRDefault="002A0896" w:rsidP="002A0896">
      <w:pPr>
        <w:pStyle w:val="ae"/>
        <w:numPr>
          <w:ilvl w:val="0"/>
          <w:numId w:val="19"/>
        </w:num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Письмо ООО «РКС-НР» от 17.01.2026 исх. № 02/244 </w:t>
      </w:r>
      <w:r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с приложением всего </w:t>
      </w: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на </w:t>
      </w:r>
      <w:r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4</w:t>
      </w:r>
      <w:r w:rsidRPr="00BE0883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 xml:space="preserve"> л.</w:t>
      </w:r>
    </w:p>
    <w:p w14:paraId="14F342E2" w14:textId="77777777" w:rsidR="002A0896" w:rsidRPr="00BE0883" w:rsidRDefault="002A0896" w:rsidP="002A0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35987D4" w14:textId="77777777" w:rsidR="002A0896" w:rsidRPr="00BE0883" w:rsidRDefault="002A0896" w:rsidP="002A0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CBCC4E8" w14:textId="77777777" w:rsidR="002A0896" w:rsidRPr="00BE0883" w:rsidRDefault="002A0896" w:rsidP="002A0896">
      <w:pPr>
        <w:tabs>
          <w:tab w:val="right" w:pos="9355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BE0883">
        <w:rPr>
          <w:rFonts w:ascii="Times New Roman" w:hAnsi="Times New Roman" w:cs="Times New Roman"/>
          <w:b/>
          <w:bCs/>
          <w:sz w:val="24"/>
          <w:szCs w:val="24"/>
          <w:lang w:val="ru-RU"/>
        </w:rPr>
        <w:t>С уважением,</w:t>
      </w:r>
    </w:p>
    <w:p w14:paraId="60DAB98B" w14:textId="77777777" w:rsidR="002A0896" w:rsidRPr="00BE0883" w:rsidRDefault="002A0896" w:rsidP="002A0896">
      <w:pPr>
        <w:tabs>
          <w:tab w:val="right" w:pos="992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BE0883">
        <w:rPr>
          <w:rFonts w:ascii="Times New Roman" w:hAnsi="Times New Roman" w:cs="Times New Roman"/>
          <w:b/>
          <w:bCs/>
          <w:sz w:val="24"/>
          <w:szCs w:val="24"/>
          <w:lang w:val="ru-RU"/>
        </w:rPr>
        <w:t>Генеральный директор                                                                                                          И.Р. Шарипов</w:t>
      </w:r>
    </w:p>
    <w:p w14:paraId="13A91BB7" w14:textId="44C53B00" w:rsidR="002A0896" w:rsidRPr="00BE0883" w:rsidRDefault="002A0896" w:rsidP="002A08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</w:p>
    <w:p w14:paraId="2B2C1D16" w14:textId="4C73E9B7" w:rsidR="008C701A" w:rsidRDefault="008C701A" w:rsidP="00BE088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r-SA"/>
        </w:rPr>
      </w:pPr>
    </w:p>
    <w:p w14:paraId="304F5861" w14:textId="77777777" w:rsidR="002A0896" w:rsidRDefault="002A0896" w:rsidP="00BE088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r-SA"/>
        </w:rPr>
      </w:pPr>
    </w:p>
    <w:p w14:paraId="5211029A" w14:textId="77777777" w:rsidR="002A0896" w:rsidRDefault="002A0896" w:rsidP="00BE088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r-SA"/>
        </w:rPr>
      </w:pPr>
    </w:p>
    <w:p w14:paraId="08B8C1AD" w14:textId="77777777" w:rsidR="002A0896" w:rsidRDefault="002A0896" w:rsidP="00BE088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r-SA"/>
        </w:rPr>
      </w:pPr>
    </w:p>
    <w:p w14:paraId="6B6D5DA4" w14:textId="77777777" w:rsidR="002A0896" w:rsidRDefault="002A0896" w:rsidP="00BE088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r-SA"/>
        </w:rPr>
      </w:pPr>
    </w:p>
    <w:p w14:paraId="2C274849" w14:textId="77777777" w:rsidR="002A0896" w:rsidRDefault="002A0896" w:rsidP="00BE088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r-SA"/>
        </w:rPr>
      </w:pPr>
    </w:p>
    <w:p w14:paraId="771E1955" w14:textId="77777777" w:rsidR="002A0896" w:rsidRDefault="002A0896" w:rsidP="00BE088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r-SA"/>
        </w:rPr>
      </w:pPr>
    </w:p>
    <w:p w14:paraId="6F55D6E0" w14:textId="77777777" w:rsidR="002A0896" w:rsidRDefault="002A0896" w:rsidP="00BE088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r-SA"/>
        </w:rPr>
      </w:pPr>
    </w:p>
    <w:p w14:paraId="0DE15117" w14:textId="77777777" w:rsidR="002A0896" w:rsidRDefault="002A0896" w:rsidP="00BE088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r-SA"/>
        </w:rPr>
      </w:pPr>
    </w:p>
    <w:p w14:paraId="302BA9F3" w14:textId="77777777" w:rsidR="002A0896" w:rsidRDefault="002A0896" w:rsidP="00BE088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r-SA"/>
        </w:rPr>
      </w:pPr>
    </w:p>
    <w:p w14:paraId="37B8CE0C" w14:textId="77777777" w:rsidR="002A0896" w:rsidRDefault="002A0896" w:rsidP="00BE088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r-SA"/>
        </w:rPr>
      </w:pPr>
    </w:p>
    <w:p w14:paraId="1D3D6C0B" w14:textId="77777777" w:rsidR="002A0896" w:rsidRDefault="002A0896" w:rsidP="00BE088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r-SA"/>
        </w:rPr>
      </w:pPr>
    </w:p>
    <w:p w14:paraId="3A27047D" w14:textId="77777777" w:rsidR="002A0896" w:rsidRDefault="002A0896" w:rsidP="00BE088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r-SA"/>
        </w:rPr>
      </w:pPr>
    </w:p>
    <w:p w14:paraId="1F3E361B" w14:textId="77777777" w:rsidR="002A0896" w:rsidRDefault="002A0896" w:rsidP="00BE088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r-SA"/>
        </w:rPr>
      </w:pPr>
    </w:p>
    <w:p w14:paraId="71B8B511" w14:textId="77777777" w:rsidR="002A0896" w:rsidRDefault="002A0896" w:rsidP="00BE088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r-SA"/>
        </w:rPr>
      </w:pPr>
    </w:p>
    <w:p w14:paraId="754E9BB9" w14:textId="77777777" w:rsidR="002A0896" w:rsidRDefault="002A0896" w:rsidP="00BE088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r-SA"/>
        </w:rPr>
      </w:pPr>
    </w:p>
    <w:p w14:paraId="12840BA6" w14:textId="77777777" w:rsidR="002A0896" w:rsidRDefault="002A0896" w:rsidP="00BE088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r-SA"/>
        </w:rPr>
      </w:pPr>
    </w:p>
    <w:p w14:paraId="06F682F5" w14:textId="77777777" w:rsidR="002A0896" w:rsidRDefault="002A0896" w:rsidP="00BE088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r-SA"/>
        </w:rPr>
      </w:pPr>
    </w:p>
    <w:p w14:paraId="31C0375A" w14:textId="77777777" w:rsidR="002A0896" w:rsidRDefault="002A0896" w:rsidP="00BE088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r-SA"/>
        </w:rPr>
      </w:pPr>
    </w:p>
    <w:p w14:paraId="4645BDBD" w14:textId="77777777" w:rsidR="002A0896" w:rsidRDefault="002A0896" w:rsidP="00BE088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r-SA"/>
        </w:rPr>
      </w:pPr>
    </w:p>
    <w:p w14:paraId="160B464B" w14:textId="77777777" w:rsidR="002A0896" w:rsidRDefault="002A0896" w:rsidP="00BE088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r-SA"/>
        </w:rPr>
      </w:pPr>
    </w:p>
    <w:p w14:paraId="69D3C40D" w14:textId="77777777" w:rsidR="002A0896" w:rsidRDefault="002A0896" w:rsidP="00BE088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r-SA"/>
        </w:rPr>
      </w:pPr>
    </w:p>
    <w:p w14:paraId="4B157B1A" w14:textId="77777777" w:rsidR="002A0896" w:rsidRDefault="002A0896" w:rsidP="00BE088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r-SA"/>
        </w:rPr>
      </w:pPr>
    </w:p>
    <w:p w14:paraId="51A3301F" w14:textId="77777777" w:rsidR="002A0896" w:rsidRDefault="002A0896" w:rsidP="00BE088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r-SA"/>
        </w:rPr>
      </w:pPr>
    </w:p>
    <w:p w14:paraId="5FD5B4DE" w14:textId="77777777" w:rsidR="002A0896" w:rsidRDefault="002A0896" w:rsidP="00BE088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r-SA"/>
        </w:rPr>
      </w:pPr>
    </w:p>
    <w:p w14:paraId="646D1600" w14:textId="77777777" w:rsidR="002A0896" w:rsidRDefault="002A0896" w:rsidP="00BE088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r-SA"/>
        </w:rPr>
      </w:pPr>
    </w:p>
    <w:p w14:paraId="5BF1F9FD" w14:textId="77777777" w:rsidR="002A0896" w:rsidRDefault="002A0896" w:rsidP="00BE088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r-SA"/>
        </w:rPr>
      </w:pPr>
    </w:p>
    <w:p w14:paraId="7397B5D1" w14:textId="77777777" w:rsidR="002A0896" w:rsidRDefault="002A0896" w:rsidP="00BE088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r-SA"/>
        </w:rPr>
      </w:pPr>
    </w:p>
    <w:p w14:paraId="5C3FB8BB" w14:textId="77777777" w:rsidR="002A0896" w:rsidRDefault="002A0896" w:rsidP="00BE088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r-SA"/>
        </w:rPr>
      </w:pPr>
    </w:p>
    <w:p w14:paraId="0EA05687" w14:textId="77777777" w:rsidR="002A0896" w:rsidRDefault="002A0896" w:rsidP="00BE088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r-SA"/>
        </w:rPr>
      </w:pPr>
    </w:p>
    <w:p w14:paraId="2FE97AD9" w14:textId="77777777" w:rsidR="002A0896" w:rsidRDefault="002A0896" w:rsidP="00BE088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r-SA"/>
        </w:rPr>
      </w:pPr>
    </w:p>
    <w:p w14:paraId="1279D479" w14:textId="77777777" w:rsidR="002A0896" w:rsidRDefault="002A0896" w:rsidP="00BE088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r-SA"/>
        </w:rPr>
      </w:pPr>
    </w:p>
    <w:p w14:paraId="6D202FE4" w14:textId="77777777" w:rsidR="002A0896" w:rsidRDefault="002A0896" w:rsidP="00BE088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r-SA"/>
        </w:rPr>
      </w:pPr>
    </w:p>
    <w:p w14:paraId="41A697CB" w14:textId="77777777" w:rsidR="002A0896" w:rsidRDefault="002A0896" w:rsidP="00BE088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r-SA"/>
        </w:rPr>
      </w:pPr>
    </w:p>
    <w:p w14:paraId="4FF8773F" w14:textId="77777777" w:rsidR="00C50514" w:rsidRDefault="00C50514" w:rsidP="00BE6C51">
      <w:pPr>
        <w:spacing w:after="0" w:line="240" w:lineRule="auto"/>
        <w:rPr>
          <w:rStyle w:val="aff8"/>
          <w:rFonts w:ascii="Times New Roman" w:hAnsi="Times New Roman" w:cs="Times New Roman"/>
          <w:color w:val="auto"/>
          <w:sz w:val="16"/>
          <w:szCs w:val="16"/>
          <w:lang w:val="ru-RU"/>
        </w:rPr>
      </w:pPr>
    </w:p>
    <w:p w14:paraId="546720C5" w14:textId="77777777" w:rsidR="00BE6C51" w:rsidRPr="008C701A" w:rsidRDefault="00BE6C51" w:rsidP="00BE6C51">
      <w:pPr>
        <w:spacing w:after="0" w:line="240" w:lineRule="auto"/>
        <w:rPr>
          <w:rStyle w:val="aff8"/>
          <w:rFonts w:ascii="Times New Roman" w:hAnsi="Times New Roman" w:cs="Times New Roman"/>
          <w:color w:val="auto"/>
          <w:sz w:val="16"/>
          <w:szCs w:val="16"/>
          <w:lang w:val="ru-RU"/>
        </w:rPr>
      </w:pPr>
      <w:r w:rsidRPr="008C701A">
        <w:rPr>
          <w:rStyle w:val="aff8"/>
          <w:rFonts w:ascii="Times New Roman" w:hAnsi="Times New Roman" w:cs="Times New Roman"/>
          <w:color w:val="auto"/>
          <w:sz w:val="16"/>
          <w:szCs w:val="16"/>
          <w:lang w:val="ru-RU"/>
        </w:rPr>
        <w:t xml:space="preserve">М.Ю. Пальков </w:t>
      </w:r>
    </w:p>
    <w:p w14:paraId="13B1A2F2" w14:textId="77777777" w:rsidR="008C701A" w:rsidRPr="000A0797" w:rsidRDefault="00BE6C51" w:rsidP="00BE6C51">
      <w:pPr>
        <w:spacing w:after="0" w:line="240" w:lineRule="auto"/>
        <w:rPr>
          <w:rStyle w:val="aff8"/>
          <w:rFonts w:ascii="Times New Roman" w:hAnsi="Times New Roman" w:cs="Times New Roman"/>
          <w:color w:val="auto"/>
          <w:sz w:val="16"/>
          <w:szCs w:val="16"/>
          <w:lang w:val="ru-RU"/>
        </w:rPr>
      </w:pPr>
      <w:r w:rsidRPr="008C701A">
        <w:rPr>
          <w:rStyle w:val="aff8"/>
          <w:rFonts w:ascii="Times New Roman" w:hAnsi="Times New Roman" w:cs="Times New Roman"/>
          <w:color w:val="auto"/>
          <w:sz w:val="16"/>
          <w:szCs w:val="16"/>
        </w:rPr>
        <w:t>palkov</w:t>
      </w:r>
      <w:r w:rsidRPr="008C701A">
        <w:rPr>
          <w:rStyle w:val="aff8"/>
          <w:rFonts w:ascii="Times New Roman" w:hAnsi="Times New Roman" w:cs="Times New Roman"/>
          <w:color w:val="auto"/>
          <w:sz w:val="16"/>
          <w:szCs w:val="16"/>
          <w:lang w:val="ru-RU"/>
        </w:rPr>
        <w:t>.</w:t>
      </w:r>
      <w:r w:rsidRPr="008C701A">
        <w:rPr>
          <w:rStyle w:val="aff8"/>
          <w:rFonts w:ascii="Times New Roman" w:hAnsi="Times New Roman" w:cs="Times New Roman"/>
          <w:color w:val="auto"/>
          <w:sz w:val="16"/>
          <w:szCs w:val="16"/>
        </w:rPr>
        <w:t>my</w:t>
      </w:r>
      <w:r w:rsidRPr="008C701A">
        <w:rPr>
          <w:rStyle w:val="aff8"/>
          <w:rFonts w:ascii="Times New Roman" w:hAnsi="Times New Roman" w:cs="Times New Roman"/>
          <w:color w:val="auto"/>
          <w:sz w:val="16"/>
          <w:szCs w:val="16"/>
          <w:lang w:val="ru-RU"/>
        </w:rPr>
        <w:t>@</w:t>
      </w:r>
      <w:r w:rsidRPr="008C701A">
        <w:rPr>
          <w:rStyle w:val="aff8"/>
          <w:rFonts w:ascii="Times New Roman" w:hAnsi="Times New Roman" w:cs="Times New Roman"/>
          <w:color w:val="auto"/>
          <w:sz w:val="16"/>
          <w:szCs w:val="16"/>
        </w:rPr>
        <w:t>rks</w:t>
      </w:r>
      <w:r w:rsidRPr="008C701A">
        <w:rPr>
          <w:rStyle w:val="aff8"/>
          <w:rFonts w:ascii="Times New Roman" w:hAnsi="Times New Roman" w:cs="Times New Roman"/>
          <w:color w:val="auto"/>
          <w:sz w:val="16"/>
          <w:szCs w:val="16"/>
          <w:lang w:val="ru-RU"/>
        </w:rPr>
        <w:t>-</w:t>
      </w:r>
      <w:r w:rsidRPr="008C701A">
        <w:rPr>
          <w:rStyle w:val="aff8"/>
          <w:rFonts w:ascii="Times New Roman" w:hAnsi="Times New Roman" w:cs="Times New Roman"/>
          <w:color w:val="auto"/>
          <w:sz w:val="16"/>
          <w:szCs w:val="16"/>
        </w:rPr>
        <w:t>nr</w:t>
      </w:r>
      <w:r w:rsidRPr="008C701A">
        <w:rPr>
          <w:rStyle w:val="aff8"/>
          <w:rFonts w:ascii="Times New Roman" w:hAnsi="Times New Roman" w:cs="Times New Roman"/>
          <w:color w:val="auto"/>
          <w:sz w:val="16"/>
          <w:szCs w:val="16"/>
          <w:lang w:val="ru-RU"/>
        </w:rPr>
        <w:t>.</w:t>
      </w:r>
      <w:r w:rsidRPr="008C701A">
        <w:rPr>
          <w:rStyle w:val="aff8"/>
          <w:rFonts w:ascii="Times New Roman" w:hAnsi="Times New Roman" w:cs="Times New Roman"/>
          <w:color w:val="auto"/>
          <w:sz w:val="16"/>
          <w:szCs w:val="16"/>
        </w:rPr>
        <w:t>ru</w:t>
      </w:r>
    </w:p>
    <w:p w14:paraId="4D1C5EA3" w14:textId="77777777" w:rsidR="008C701A" w:rsidRDefault="008C701A" w:rsidP="00BE6C51">
      <w:pPr>
        <w:spacing w:after="0" w:line="240" w:lineRule="auto"/>
        <w:rPr>
          <w:rFonts w:ascii="Times New Roman" w:hAnsi="Times New Roman" w:cs="Times New Roman"/>
          <w:sz w:val="16"/>
          <w:szCs w:val="16"/>
          <w:u w:val="single"/>
          <w:lang w:val="ru-RU"/>
        </w:rPr>
      </w:pPr>
    </w:p>
    <w:p w14:paraId="028E7AC7" w14:textId="77777777" w:rsidR="008C701A" w:rsidRPr="00BE0883" w:rsidRDefault="008C701A" w:rsidP="008C701A">
      <w:pPr>
        <w:rPr>
          <w:rFonts w:ascii="Times New Roman" w:hAnsi="Times New Roman" w:cs="Times New Roman"/>
          <w:sz w:val="16"/>
          <w:szCs w:val="16"/>
          <w:lang w:val="ru-RU"/>
        </w:rPr>
      </w:pPr>
    </w:p>
    <w:sectPr w:rsidR="008C701A" w:rsidRPr="00BE0883" w:rsidSect="00C50514">
      <w:headerReference w:type="default" r:id="rId14"/>
      <w:footerReference w:type="default" r:id="rId15"/>
      <w:pgSz w:w="12240" w:h="15840"/>
      <w:pgMar w:top="993" w:right="851" w:bottom="851" w:left="851" w:header="335" w:footer="55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21A659" w14:textId="77777777" w:rsidR="00A96454" w:rsidRDefault="00A96454">
      <w:pPr>
        <w:spacing w:after="0" w:line="240" w:lineRule="auto"/>
      </w:pPr>
      <w:r>
        <w:separator/>
      </w:r>
    </w:p>
  </w:endnote>
  <w:endnote w:type="continuationSeparator" w:id="0">
    <w:p w14:paraId="521A5F5C" w14:textId="77777777" w:rsidR="00A96454" w:rsidRDefault="00A964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Golos Text">
    <w:altName w:val="Calibri"/>
    <w:charset w:val="CC"/>
    <w:family w:val="swiss"/>
    <w:pitch w:val="variable"/>
    <w:sig w:usb0="A000026F" w:usb1="100000EB" w:usb2="00000008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A9C10" w14:textId="4377A00E" w:rsidR="00C061CB" w:rsidRDefault="00C061CB" w:rsidP="00C061CB">
    <w:pPr>
      <w:pStyle w:val="a7"/>
      <w:tabs>
        <w:tab w:val="clear" w:pos="4680"/>
        <w:tab w:val="clear" w:pos="9360"/>
        <w:tab w:val="left" w:pos="8029"/>
      </w:tabs>
      <w:jc w:val="both"/>
    </w:pPr>
    <w:r>
      <w:tab/>
    </w:r>
  </w:p>
  <w:tbl>
    <w:tblPr>
      <w:tblStyle w:val="aff0"/>
      <w:tblW w:w="1063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0"/>
      <w:gridCol w:w="2539"/>
      <w:gridCol w:w="6320"/>
      <w:gridCol w:w="993"/>
    </w:tblGrid>
    <w:tr w:rsidR="00A95742" w14:paraId="4438A148" w14:textId="77777777" w:rsidTr="0020250D">
      <w:trPr>
        <w:trHeight w:val="142"/>
      </w:trPr>
      <w:tc>
        <w:tcPr>
          <w:tcW w:w="780" w:type="dxa"/>
        </w:tcPr>
        <w:p w14:paraId="20E3F993" w14:textId="48BA9943" w:rsidR="00A95742" w:rsidRPr="00B93419" w:rsidRDefault="00A95742" w:rsidP="00A95742">
          <w:pPr>
            <w:pStyle w:val="a7"/>
            <w:rPr>
              <w:rFonts w:ascii="Golos Text" w:hAnsi="Golos Text" w:cs="Golos Text"/>
              <w:b/>
              <w:bCs/>
              <w:sz w:val="18"/>
              <w:szCs w:val="18"/>
            </w:rPr>
          </w:pPr>
          <w:r w:rsidRPr="00B93419">
            <w:rPr>
              <w:rFonts w:ascii="Golos Text" w:hAnsi="Golos Text" w:cs="Golos Text"/>
              <w:b/>
              <w:bCs/>
              <w:sz w:val="18"/>
              <w:szCs w:val="18"/>
              <w:lang w:val="ru-RU"/>
            </w:rPr>
            <w:t>ИНН:</w:t>
          </w:r>
        </w:p>
      </w:tc>
      <w:tc>
        <w:tcPr>
          <w:tcW w:w="2539" w:type="dxa"/>
        </w:tcPr>
        <w:p w14:paraId="64EA52B8" w14:textId="77777777" w:rsidR="00A95742" w:rsidRPr="00B93419" w:rsidRDefault="00A95742" w:rsidP="00A95742">
          <w:pPr>
            <w:pStyle w:val="a7"/>
            <w:tabs>
              <w:tab w:val="clear" w:pos="4680"/>
              <w:tab w:val="clear" w:pos="9360"/>
              <w:tab w:val="left" w:pos="8029"/>
            </w:tabs>
            <w:jc w:val="both"/>
            <w:rPr>
              <w:rFonts w:ascii="Golos Text" w:hAnsi="Golos Text" w:cs="Golos Text"/>
              <w:sz w:val="18"/>
              <w:szCs w:val="18"/>
            </w:rPr>
          </w:pPr>
          <w:r w:rsidRPr="00B93419">
            <w:rPr>
              <w:rFonts w:ascii="Golos Text" w:hAnsi="Golos Text" w:cs="Golos Text"/>
              <w:sz w:val="18"/>
              <w:szCs w:val="18"/>
            </w:rPr>
            <w:t>6168116983</w:t>
          </w:r>
        </w:p>
      </w:tc>
      <w:tc>
        <w:tcPr>
          <w:tcW w:w="6320" w:type="dxa"/>
        </w:tcPr>
        <w:p w14:paraId="0C744047" w14:textId="77777777" w:rsidR="00A95742" w:rsidRPr="00B93419" w:rsidRDefault="00A95742" w:rsidP="00A95742">
          <w:pPr>
            <w:pStyle w:val="a7"/>
            <w:tabs>
              <w:tab w:val="clear" w:pos="4680"/>
              <w:tab w:val="clear" w:pos="9360"/>
              <w:tab w:val="left" w:pos="8029"/>
            </w:tabs>
            <w:jc w:val="right"/>
            <w:rPr>
              <w:rFonts w:ascii="Golos Text" w:hAnsi="Golos Text" w:cs="Golos Text"/>
              <w:sz w:val="18"/>
              <w:szCs w:val="18"/>
            </w:rPr>
          </w:pPr>
          <w:r w:rsidRPr="00B93419">
            <w:rPr>
              <w:rFonts w:ascii="Golos Text" w:hAnsi="Golos Text" w:cs="Golos Text"/>
              <w:sz w:val="18"/>
              <w:szCs w:val="18"/>
            </w:rPr>
            <w:t>+7 (495) 147-22-33</w:t>
          </w:r>
        </w:p>
      </w:tc>
      <w:tc>
        <w:tcPr>
          <w:tcW w:w="993" w:type="dxa"/>
          <w:vMerge w:val="restart"/>
        </w:tcPr>
        <w:p w14:paraId="62D298B1" w14:textId="77777777" w:rsidR="00A95742" w:rsidRDefault="00A95742" w:rsidP="00A95742">
          <w:pPr>
            <w:pStyle w:val="a7"/>
            <w:tabs>
              <w:tab w:val="clear" w:pos="4680"/>
              <w:tab w:val="clear" w:pos="9360"/>
              <w:tab w:val="left" w:pos="8029"/>
            </w:tabs>
            <w:jc w:val="right"/>
          </w:pPr>
          <w:r w:rsidRPr="00A60DB0">
            <w:rPr>
              <w:noProof/>
            </w:rPr>
            <w:drawing>
              <wp:inline distT="0" distB="0" distL="0" distR="0" wp14:anchorId="7E2FE4BE" wp14:editId="0E6735B4">
                <wp:extent cx="523875" cy="523875"/>
                <wp:effectExtent l="0" t="0" r="9525" b="9525"/>
                <wp:docPr id="537163573" name="Рисунок 5371635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5460" cy="525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A95742" w14:paraId="22B4E0A9" w14:textId="77777777" w:rsidTr="0020250D">
      <w:trPr>
        <w:trHeight w:val="80"/>
      </w:trPr>
      <w:tc>
        <w:tcPr>
          <w:tcW w:w="780" w:type="dxa"/>
        </w:tcPr>
        <w:p w14:paraId="4B901EF9" w14:textId="77777777" w:rsidR="00A95742" w:rsidRPr="00B93419" w:rsidRDefault="00A95742" w:rsidP="00A95742">
          <w:pPr>
            <w:pStyle w:val="a7"/>
            <w:tabs>
              <w:tab w:val="clear" w:pos="4680"/>
              <w:tab w:val="clear" w:pos="9360"/>
              <w:tab w:val="left" w:pos="8029"/>
            </w:tabs>
            <w:rPr>
              <w:rFonts w:ascii="Golos Text" w:hAnsi="Golos Text" w:cs="Golos Text"/>
              <w:b/>
              <w:bCs/>
              <w:sz w:val="18"/>
              <w:szCs w:val="18"/>
              <w:lang w:val="ru-RU"/>
            </w:rPr>
          </w:pPr>
          <w:r w:rsidRPr="00B93419">
            <w:rPr>
              <w:rFonts w:ascii="Golos Text" w:hAnsi="Golos Text" w:cs="Golos Text"/>
              <w:b/>
              <w:bCs/>
              <w:sz w:val="18"/>
              <w:szCs w:val="18"/>
            </w:rPr>
            <w:t>КПП</w:t>
          </w:r>
          <w:r w:rsidRPr="00B93419">
            <w:rPr>
              <w:rFonts w:ascii="Golos Text" w:hAnsi="Golos Text" w:cs="Golos Text"/>
              <w:b/>
              <w:bCs/>
              <w:sz w:val="18"/>
              <w:szCs w:val="18"/>
              <w:lang w:val="ru-RU"/>
            </w:rPr>
            <w:t>:</w:t>
          </w:r>
        </w:p>
      </w:tc>
      <w:tc>
        <w:tcPr>
          <w:tcW w:w="2539" w:type="dxa"/>
        </w:tcPr>
        <w:p w14:paraId="73010BCC" w14:textId="77777777" w:rsidR="00A95742" w:rsidRPr="00B93419" w:rsidRDefault="00A95742" w:rsidP="00A95742">
          <w:pPr>
            <w:pStyle w:val="a7"/>
            <w:tabs>
              <w:tab w:val="clear" w:pos="4680"/>
              <w:tab w:val="clear" w:pos="9360"/>
              <w:tab w:val="left" w:pos="8029"/>
            </w:tabs>
            <w:jc w:val="both"/>
            <w:rPr>
              <w:rFonts w:ascii="Golos Text" w:hAnsi="Golos Text" w:cs="Golos Text"/>
              <w:sz w:val="18"/>
              <w:szCs w:val="18"/>
            </w:rPr>
          </w:pPr>
          <w:r w:rsidRPr="00B93419">
            <w:rPr>
              <w:rFonts w:ascii="Golos Text" w:hAnsi="Golos Text" w:cs="Golos Text"/>
              <w:sz w:val="18"/>
              <w:szCs w:val="18"/>
            </w:rPr>
            <w:t>997450001</w:t>
          </w:r>
        </w:p>
      </w:tc>
      <w:tc>
        <w:tcPr>
          <w:tcW w:w="6320" w:type="dxa"/>
        </w:tcPr>
        <w:p w14:paraId="0A2E8D0B" w14:textId="77777777" w:rsidR="00A95742" w:rsidRPr="00B93419" w:rsidRDefault="00A95742" w:rsidP="00A95742">
          <w:pPr>
            <w:pStyle w:val="a7"/>
            <w:tabs>
              <w:tab w:val="clear" w:pos="4680"/>
              <w:tab w:val="clear" w:pos="9360"/>
              <w:tab w:val="left" w:pos="8029"/>
            </w:tabs>
            <w:jc w:val="right"/>
            <w:rPr>
              <w:rFonts w:ascii="Golos Text" w:hAnsi="Golos Text" w:cs="Golos Text"/>
              <w:sz w:val="18"/>
              <w:szCs w:val="18"/>
            </w:rPr>
          </w:pPr>
          <w:r w:rsidRPr="00B93419">
            <w:rPr>
              <w:rFonts w:ascii="Golos Text" w:hAnsi="Golos Text" w:cs="Golos Text"/>
              <w:sz w:val="18"/>
              <w:szCs w:val="18"/>
            </w:rPr>
            <w:t>mail@rks-nr.ru</w:t>
          </w:r>
        </w:p>
      </w:tc>
      <w:tc>
        <w:tcPr>
          <w:tcW w:w="993" w:type="dxa"/>
          <w:vMerge/>
        </w:tcPr>
        <w:p w14:paraId="36E5A342" w14:textId="77777777" w:rsidR="00A95742" w:rsidRDefault="00A95742" w:rsidP="00A95742">
          <w:pPr>
            <w:pStyle w:val="a7"/>
            <w:tabs>
              <w:tab w:val="clear" w:pos="4680"/>
              <w:tab w:val="clear" w:pos="9360"/>
              <w:tab w:val="left" w:pos="8029"/>
            </w:tabs>
            <w:jc w:val="both"/>
          </w:pPr>
        </w:p>
      </w:tc>
    </w:tr>
    <w:tr w:rsidR="00A95742" w:rsidRPr="000B49EA" w14:paraId="4645C8A9" w14:textId="77777777" w:rsidTr="0020250D">
      <w:trPr>
        <w:trHeight w:val="397"/>
      </w:trPr>
      <w:tc>
        <w:tcPr>
          <w:tcW w:w="780" w:type="dxa"/>
        </w:tcPr>
        <w:p w14:paraId="101B8A64" w14:textId="77777777" w:rsidR="00A95742" w:rsidRPr="00B93419" w:rsidRDefault="00A95742" w:rsidP="00A95742">
          <w:pPr>
            <w:pStyle w:val="a7"/>
            <w:tabs>
              <w:tab w:val="clear" w:pos="4680"/>
              <w:tab w:val="clear" w:pos="9360"/>
              <w:tab w:val="left" w:pos="8029"/>
            </w:tabs>
            <w:rPr>
              <w:rFonts w:ascii="Golos Text" w:hAnsi="Golos Text" w:cs="Golos Text"/>
              <w:b/>
              <w:bCs/>
              <w:sz w:val="18"/>
              <w:szCs w:val="18"/>
              <w:lang w:val="ru-RU"/>
            </w:rPr>
          </w:pPr>
          <w:r w:rsidRPr="00B93419">
            <w:rPr>
              <w:rFonts w:ascii="Golos Text" w:hAnsi="Golos Text" w:cs="Golos Text"/>
              <w:b/>
              <w:bCs/>
              <w:sz w:val="18"/>
              <w:szCs w:val="18"/>
            </w:rPr>
            <w:t>ОГРН</w:t>
          </w:r>
          <w:r w:rsidRPr="00B93419">
            <w:rPr>
              <w:rFonts w:ascii="Golos Text" w:hAnsi="Golos Text" w:cs="Golos Text"/>
              <w:b/>
              <w:bCs/>
              <w:sz w:val="18"/>
              <w:szCs w:val="18"/>
              <w:lang w:val="ru-RU"/>
            </w:rPr>
            <w:t>:</w:t>
          </w:r>
        </w:p>
      </w:tc>
      <w:tc>
        <w:tcPr>
          <w:tcW w:w="2539" w:type="dxa"/>
        </w:tcPr>
        <w:p w14:paraId="0B98CD63" w14:textId="77777777" w:rsidR="00A95742" w:rsidRPr="00B93419" w:rsidRDefault="00A95742" w:rsidP="00A95742">
          <w:pPr>
            <w:pStyle w:val="a7"/>
            <w:tabs>
              <w:tab w:val="clear" w:pos="4680"/>
              <w:tab w:val="clear" w:pos="9360"/>
              <w:tab w:val="left" w:pos="8029"/>
            </w:tabs>
            <w:jc w:val="both"/>
            <w:rPr>
              <w:rFonts w:ascii="Golos Text" w:hAnsi="Golos Text" w:cs="Golos Text"/>
              <w:sz w:val="18"/>
              <w:szCs w:val="18"/>
            </w:rPr>
          </w:pPr>
          <w:r w:rsidRPr="00B93419">
            <w:rPr>
              <w:rFonts w:ascii="Golos Text" w:hAnsi="Golos Text" w:cs="Golos Text"/>
              <w:sz w:val="18"/>
              <w:szCs w:val="18"/>
            </w:rPr>
            <w:t>1226100012115</w:t>
          </w:r>
        </w:p>
      </w:tc>
      <w:tc>
        <w:tcPr>
          <w:tcW w:w="6320" w:type="dxa"/>
        </w:tcPr>
        <w:p w14:paraId="000C0524" w14:textId="116BA59B" w:rsidR="00A95742" w:rsidRPr="00B93419" w:rsidRDefault="00A95742" w:rsidP="00A95742">
          <w:pPr>
            <w:pStyle w:val="a7"/>
            <w:tabs>
              <w:tab w:val="clear" w:pos="4680"/>
              <w:tab w:val="clear" w:pos="9360"/>
              <w:tab w:val="left" w:pos="8029"/>
            </w:tabs>
            <w:jc w:val="right"/>
            <w:rPr>
              <w:rFonts w:ascii="Golos Text" w:hAnsi="Golos Text" w:cs="Golos Text"/>
              <w:sz w:val="18"/>
              <w:szCs w:val="18"/>
              <w:lang w:val="ru-RU"/>
            </w:rPr>
          </w:pPr>
          <w:r w:rsidRPr="00B93419">
            <w:rPr>
              <w:rFonts w:ascii="Golos Text" w:hAnsi="Golos Text" w:cs="Golos Text"/>
              <w:sz w:val="18"/>
              <w:szCs w:val="18"/>
              <w:lang w:val="ru-RU"/>
            </w:rPr>
            <w:t xml:space="preserve">г. Москва, Ленинградский </w:t>
          </w:r>
          <w:r>
            <w:rPr>
              <w:rFonts w:ascii="Golos Text" w:hAnsi="Golos Text" w:cs="Golos Text"/>
              <w:sz w:val="18"/>
              <w:szCs w:val="18"/>
              <w:lang w:val="ru-RU"/>
            </w:rPr>
            <w:br/>
          </w:r>
          <w:r w:rsidRPr="00B93419">
            <w:rPr>
              <w:rFonts w:ascii="Golos Text" w:hAnsi="Golos Text" w:cs="Golos Text"/>
              <w:sz w:val="18"/>
              <w:szCs w:val="18"/>
              <w:lang w:val="ru-RU"/>
            </w:rPr>
            <w:t>проспект 47, стр. 3</w:t>
          </w:r>
        </w:p>
      </w:tc>
      <w:tc>
        <w:tcPr>
          <w:tcW w:w="993" w:type="dxa"/>
          <w:vMerge/>
        </w:tcPr>
        <w:p w14:paraId="682DF611" w14:textId="77777777" w:rsidR="00A95742" w:rsidRPr="00A60DB0" w:rsidRDefault="00A95742" w:rsidP="00A95742">
          <w:pPr>
            <w:pStyle w:val="a7"/>
            <w:tabs>
              <w:tab w:val="clear" w:pos="4680"/>
              <w:tab w:val="clear" w:pos="9360"/>
              <w:tab w:val="left" w:pos="8029"/>
            </w:tabs>
            <w:jc w:val="both"/>
            <w:rPr>
              <w:lang w:val="ru-RU"/>
            </w:rPr>
          </w:pPr>
        </w:p>
      </w:tc>
    </w:tr>
  </w:tbl>
  <w:p w14:paraId="7631F6C7" w14:textId="1571C5B6" w:rsidR="00C061CB" w:rsidRPr="00A60DB0" w:rsidRDefault="00C061CB" w:rsidP="00C061CB">
    <w:pPr>
      <w:pStyle w:val="a7"/>
      <w:jc w:val="both"/>
      <w:rPr>
        <w:lang w:val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3CF15" w14:textId="77777777" w:rsidR="00DE00A1" w:rsidRPr="00BE0883" w:rsidRDefault="00DE00A1" w:rsidP="00BE088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8D097" w14:textId="77777777" w:rsidR="00A96454" w:rsidRDefault="00A96454">
      <w:pPr>
        <w:spacing w:after="0" w:line="240" w:lineRule="auto"/>
      </w:pPr>
      <w:r>
        <w:separator/>
      </w:r>
    </w:p>
  </w:footnote>
  <w:footnote w:type="continuationSeparator" w:id="0">
    <w:p w14:paraId="4A7CDCF9" w14:textId="77777777" w:rsidR="00A96454" w:rsidRDefault="00A964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742AE" w14:textId="39E5FE50" w:rsidR="0020250D" w:rsidRPr="008C701A" w:rsidRDefault="0020250D" w:rsidP="008C701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2C28F4"/>
    <w:multiLevelType w:val="hybridMultilevel"/>
    <w:tmpl w:val="B0FA0E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904114"/>
    <w:multiLevelType w:val="multilevel"/>
    <w:tmpl w:val="A55A1AC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928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42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352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92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4848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5416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6344" w:hanging="1800"/>
      </w:pPr>
      <w:rPr>
        <w:rFonts w:hint="default"/>
        <w:b/>
      </w:rPr>
    </w:lvl>
  </w:abstractNum>
  <w:abstractNum w:abstractNumId="11" w15:restartNumberingAfterBreak="0">
    <w:nsid w:val="1B4A151D"/>
    <w:multiLevelType w:val="hybridMultilevel"/>
    <w:tmpl w:val="93E8AF50"/>
    <w:lvl w:ilvl="0" w:tplc="608E91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089570D"/>
    <w:multiLevelType w:val="hybridMultilevel"/>
    <w:tmpl w:val="F0882172"/>
    <w:lvl w:ilvl="0" w:tplc="0419000F">
      <w:start w:val="1"/>
      <w:numFmt w:val="decimal"/>
      <w:lvlText w:val="%1."/>
      <w:lvlJc w:val="left"/>
      <w:pPr>
        <w:ind w:left="71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C36A7E"/>
    <w:multiLevelType w:val="hybridMultilevel"/>
    <w:tmpl w:val="4176AF0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D8E320B"/>
    <w:multiLevelType w:val="hybridMultilevel"/>
    <w:tmpl w:val="3446D1B2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5" w15:restartNumberingAfterBreak="0">
    <w:nsid w:val="47EA10D1"/>
    <w:multiLevelType w:val="hybridMultilevel"/>
    <w:tmpl w:val="8A4AE486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549E71B8"/>
    <w:multiLevelType w:val="hybridMultilevel"/>
    <w:tmpl w:val="A6382882"/>
    <w:lvl w:ilvl="0" w:tplc="C3B811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98A2E0D"/>
    <w:multiLevelType w:val="hybridMultilevel"/>
    <w:tmpl w:val="A8FA0858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8" w15:restartNumberingAfterBreak="0">
    <w:nsid w:val="79115A5D"/>
    <w:multiLevelType w:val="hybridMultilevel"/>
    <w:tmpl w:val="5F2A693A"/>
    <w:lvl w:ilvl="0" w:tplc="A7A4CBC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7"/>
  </w:num>
  <w:num w:numId="12">
    <w:abstractNumId w:val="9"/>
  </w:num>
  <w:num w:numId="13">
    <w:abstractNumId w:val="14"/>
  </w:num>
  <w:num w:numId="14">
    <w:abstractNumId w:val="12"/>
  </w:num>
  <w:num w:numId="15">
    <w:abstractNumId w:val="11"/>
  </w:num>
  <w:num w:numId="16">
    <w:abstractNumId w:val="15"/>
  </w:num>
  <w:num w:numId="17">
    <w:abstractNumId w:val="13"/>
  </w:num>
  <w:num w:numId="18">
    <w:abstractNumId w:val="16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9C7"/>
    <w:rsid w:val="00034616"/>
    <w:rsid w:val="000354A4"/>
    <w:rsid w:val="000420AE"/>
    <w:rsid w:val="00051A7F"/>
    <w:rsid w:val="000577BB"/>
    <w:rsid w:val="0006063C"/>
    <w:rsid w:val="00064E03"/>
    <w:rsid w:val="000760E7"/>
    <w:rsid w:val="000853BD"/>
    <w:rsid w:val="00092889"/>
    <w:rsid w:val="00095242"/>
    <w:rsid w:val="000967B7"/>
    <w:rsid w:val="000976B3"/>
    <w:rsid w:val="000A0797"/>
    <w:rsid w:val="000B49EA"/>
    <w:rsid w:val="000B6D2D"/>
    <w:rsid w:val="000C6275"/>
    <w:rsid w:val="000C7C3C"/>
    <w:rsid w:val="000E5C6E"/>
    <w:rsid w:val="00112C77"/>
    <w:rsid w:val="00121373"/>
    <w:rsid w:val="001362D0"/>
    <w:rsid w:val="0015074B"/>
    <w:rsid w:val="00161A7A"/>
    <w:rsid w:val="001624A3"/>
    <w:rsid w:val="0018498A"/>
    <w:rsid w:val="001937AD"/>
    <w:rsid w:val="001963CF"/>
    <w:rsid w:val="001A28C1"/>
    <w:rsid w:val="001B228A"/>
    <w:rsid w:val="001C3552"/>
    <w:rsid w:val="001E5AA8"/>
    <w:rsid w:val="0020250D"/>
    <w:rsid w:val="002305A4"/>
    <w:rsid w:val="002406B3"/>
    <w:rsid w:val="00273802"/>
    <w:rsid w:val="002810EF"/>
    <w:rsid w:val="00285E5C"/>
    <w:rsid w:val="002942C9"/>
    <w:rsid w:val="00295056"/>
    <w:rsid w:val="0029639D"/>
    <w:rsid w:val="002A0896"/>
    <w:rsid w:val="002C746C"/>
    <w:rsid w:val="002E0AB6"/>
    <w:rsid w:val="002F500A"/>
    <w:rsid w:val="00325221"/>
    <w:rsid w:val="00326F90"/>
    <w:rsid w:val="0032792A"/>
    <w:rsid w:val="0033583C"/>
    <w:rsid w:val="00347054"/>
    <w:rsid w:val="0037679F"/>
    <w:rsid w:val="003E214E"/>
    <w:rsid w:val="003F061D"/>
    <w:rsid w:val="004429F4"/>
    <w:rsid w:val="00446771"/>
    <w:rsid w:val="00465ACD"/>
    <w:rsid w:val="004F5353"/>
    <w:rsid w:val="004F75BD"/>
    <w:rsid w:val="00514DAF"/>
    <w:rsid w:val="005645B0"/>
    <w:rsid w:val="005A4A6E"/>
    <w:rsid w:val="005A7122"/>
    <w:rsid w:val="005B2DA5"/>
    <w:rsid w:val="005D3CB7"/>
    <w:rsid w:val="0061477A"/>
    <w:rsid w:val="00625FD9"/>
    <w:rsid w:val="0063199B"/>
    <w:rsid w:val="0063321E"/>
    <w:rsid w:val="00656E2D"/>
    <w:rsid w:val="00660493"/>
    <w:rsid w:val="006861E7"/>
    <w:rsid w:val="006A4835"/>
    <w:rsid w:val="006D7721"/>
    <w:rsid w:val="006F7B97"/>
    <w:rsid w:val="00712738"/>
    <w:rsid w:val="007332D8"/>
    <w:rsid w:val="00751946"/>
    <w:rsid w:val="0077303F"/>
    <w:rsid w:val="00781820"/>
    <w:rsid w:val="00782B1E"/>
    <w:rsid w:val="0078371F"/>
    <w:rsid w:val="007A2391"/>
    <w:rsid w:val="007C6FEB"/>
    <w:rsid w:val="007E2575"/>
    <w:rsid w:val="00820ED1"/>
    <w:rsid w:val="00834933"/>
    <w:rsid w:val="008352F8"/>
    <w:rsid w:val="0084052B"/>
    <w:rsid w:val="00850124"/>
    <w:rsid w:val="00881D3D"/>
    <w:rsid w:val="00884872"/>
    <w:rsid w:val="008878E2"/>
    <w:rsid w:val="00896ABC"/>
    <w:rsid w:val="008A0C56"/>
    <w:rsid w:val="008B32E5"/>
    <w:rsid w:val="008C701A"/>
    <w:rsid w:val="00902E30"/>
    <w:rsid w:val="009048BB"/>
    <w:rsid w:val="009156C9"/>
    <w:rsid w:val="00934693"/>
    <w:rsid w:val="00935A15"/>
    <w:rsid w:val="00977496"/>
    <w:rsid w:val="009A0D0E"/>
    <w:rsid w:val="009A184D"/>
    <w:rsid w:val="009C12DE"/>
    <w:rsid w:val="009C52BB"/>
    <w:rsid w:val="009D2960"/>
    <w:rsid w:val="009E44AB"/>
    <w:rsid w:val="00A1319D"/>
    <w:rsid w:val="00A31514"/>
    <w:rsid w:val="00A45151"/>
    <w:rsid w:val="00A60DB0"/>
    <w:rsid w:val="00A64CD5"/>
    <w:rsid w:val="00A64D30"/>
    <w:rsid w:val="00A81D68"/>
    <w:rsid w:val="00A822C6"/>
    <w:rsid w:val="00A86A97"/>
    <w:rsid w:val="00A95742"/>
    <w:rsid w:val="00A96454"/>
    <w:rsid w:val="00A96529"/>
    <w:rsid w:val="00AA1D8D"/>
    <w:rsid w:val="00AB52FA"/>
    <w:rsid w:val="00AC412A"/>
    <w:rsid w:val="00AC6BCD"/>
    <w:rsid w:val="00AC7388"/>
    <w:rsid w:val="00B12AC4"/>
    <w:rsid w:val="00B47730"/>
    <w:rsid w:val="00B93419"/>
    <w:rsid w:val="00BB5492"/>
    <w:rsid w:val="00BC0AA6"/>
    <w:rsid w:val="00BC6225"/>
    <w:rsid w:val="00BE0883"/>
    <w:rsid w:val="00BE6C51"/>
    <w:rsid w:val="00BF1574"/>
    <w:rsid w:val="00BF40CE"/>
    <w:rsid w:val="00C061CB"/>
    <w:rsid w:val="00C130FA"/>
    <w:rsid w:val="00C21C67"/>
    <w:rsid w:val="00C220C0"/>
    <w:rsid w:val="00C401B9"/>
    <w:rsid w:val="00C431ED"/>
    <w:rsid w:val="00C50514"/>
    <w:rsid w:val="00C528D7"/>
    <w:rsid w:val="00C66892"/>
    <w:rsid w:val="00C72D48"/>
    <w:rsid w:val="00CB0664"/>
    <w:rsid w:val="00CD4840"/>
    <w:rsid w:val="00D01216"/>
    <w:rsid w:val="00D1464B"/>
    <w:rsid w:val="00D308B2"/>
    <w:rsid w:val="00D40BE8"/>
    <w:rsid w:val="00D72A2D"/>
    <w:rsid w:val="00D742CA"/>
    <w:rsid w:val="00D964E0"/>
    <w:rsid w:val="00D97C22"/>
    <w:rsid w:val="00DE00A1"/>
    <w:rsid w:val="00E3352E"/>
    <w:rsid w:val="00E36036"/>
    <w:rsid w:val="00EC0F49"/>
    <w:rsid w:val="00F02106"/>
    <w:rsid w:val="00F379BC"/>
    <w:rsid w:val="00F43DE3"/>
    <w:rsid w:val="00F946CC"/>
    <w:rsid w:val="00FC55A2"/>
    <w:rsid w:val="00FC693F"/>
    <w:rsid w:val="00FD6029"/>
    <w:rsid w:val="00FF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AD3EE07"/>
  <w14:defaultImageDpi w14:val="300"/>
  <w15:docId w15:val="{71B88D54-8308-4DCE-95AB-9B092C6E4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uturismarkdown-listitem">
    <w:name w:val="futurismarkdown-listitem"/>
    <w:basedOn w:val="a1"/>
    <w:rsid w:val="00783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ff8">
    <w:name w:val="Hyperlink"/>
    <w:basedOn w:val="a2"/>
    <w:uiPriority w:val="99"/>
    <w:unhideWhenUsed/>
    <w:rsid w:val="00625FD9"/>
    <w:rPr>
      <w:color w:val="0000FF" w:themeColor="hyperlink"/>
      <w:u w:val="single"/>
    </w:rPr>
  </w:style>
  <w:style w:type="paragraph" w:styleId="aff9">
    <w:name w:val="Normal (Web)"/>
    <w:basedOn w:val="a1"/>
    <w:uiPriority w:val="99"/>
    <w:unhideWhenUsed/>
    <w:rsid w:val="00625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ffa">
    <w:name w:val="Unresolved Mention"/>
    <w:basedOn w:val="a2"/>
    <w:uiPriority w:val="99"/>
    <w:semiHidden/>
    <w:unhideWhenUsed/>
    <w:rsid w:val="00A45151"/>
    <w:rPr>
      <w:color w:val="605E5C"/>
      <w:shd w:val="clear" w:color="auto" w:fill="E1DFDD"/>
    </w:rPr>
  </w:style>
  <w:style w:type="paragraph" w:styleId="affb">
    <w:name w:val="Revision"/>
    <w:hidden/>
    <w:uiPriority w:val="99"/>
    <w:semiHidden/>
    <w:rsid w:val="00C130FA"/>
    <w:pPr>
      <w:spacing w:after="0" w:line="240" w:lineRule="auto"/>
    </w:pPr>
  </w:style>
  <w:style w:type="character" w:styleId="affc">
    <w:name w:val="annotation reference"/>
    <w:basedOn w:val="a2"/>
    <w:uiPriority w:val="99"/>
    <w:semiHidden/>
    <w:unhideWhenUsed/>
    <w:rsid w:val="00935A15"/>
    <w:rPr>
      <w:sz w:val="16"/>
      <w:szCs w:val="16"/>
    </w:rPr>
  </w:style>
  <w:style w:type="paragraph" w:styleId="affd">
    <w:name w:val="annotation text"/>
    <w:basedOn w:val="a1"/>
    <w:link w:val="affe"/>
    <w:uiPriority w:val="99"/>
    <w:semiHidden/>
    <w:unhideWhenUsed/>
    <w:rsid w:val="00935A15"/>
    <w:pPr>
      <w:spacing w:line="240" w:lineRule="auto"/>
    </w:pPr>
    <w:rPr>
      <w:sz w:val="20"/>
      <w:szCs w:val="20"/>
    </w:rPr>
  </w:style>
  <w:style w:type="character" w:customStyle="1" w:styleId="affe">
    <w:name w:val="Текст примечания Знак"/>
    <w:basedOn w:val="a2"/>
    <w:link w:val="affd"/>
    <w:uiPriority w:val="99"/>
    <w:semiHidden/>
    <w:rsid w:val="00935A15"/>
    <w:rPr>
      <w:sz w:val="20"/>
      <w:szCs w:val="20"/>
    </w:rPr>
  </w:style>
  <w:style w:type="paragraph" w:styleId="afff">
    <w:name w:val="annotation subject"/>
    <w:basedOn w:val="affd"/>
    <w:next w:val="affd"/>
    <w:link w:val="afff0"/>
    <w:uiPriority w:val="99"/>
    <w:semiHidden/>
    <w:unhideWhenUsed/>
    <w:rsid w:val="00935A15"/>
    <w:rPr>
      <w:b/>
      <w:bCs/>
    </w:rPr>
  </w:style>
  <w:style w:type="character" w:customStyle="1" w:styleId="afff0">
    <w:name w:val="Тема примечания Знак"/>
    <w:basedOn w:val="affe"/>
    <w:link w:val="afff"/>
    <w:uiPriority w:val="99"/>
    <w:semiHidden/>
    <w:rsid w:val="00935A1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ogin.consultant.ru/link/?req=doc&amp;base=LAW&amp;n=378831&amp;dst=101621&amp;field=134&amp;date=23.04.202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ogin.consultant.ru/link/?req=doc&amp;base=LAW&amp;n=378831&amp;dst=101619&amp;field=134&amp;date=23.04.2024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ogin.consultant.ru/link/?req=doc&amp;base=LAW&amp;n=378831&amp;dst=10568&amp;field=134&amp;date=23.04.2024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sst_nr@mail.ru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17E9E4-EB15-41DB-9397-BD7527FCC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901</Words>
  <Characters>5139</Characters>
  <Application>Microsoft Office Word</Application>
  <DocSecurity>0</DocSecurity>
  <Lines>42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Пальков Михаил</cp:lastModifiedBy>
  <cp:revision>4</cp:revision>
  <cp:lastPrinted>2026-03-19T14:27:00Z</cp:lastPrinted>
  <dcterms:created xsi:type="dcterms:W3CDTF">2026-04-16T13:59:00Z</dcterms:created>
  <dcterms:modified xsi:type="dcterms:W3CDTF">2026-04-17T11:04:00Z</dcterms:modified>
  <cp:category/>
</cp:coreProperties>
</file>